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Bayesian Shrinkage Priors for High-Dimensional Regression:</w:t>
        <w:br/>
        <w:t>A Comprehensive Synthetic Data Evaluation</w:t>
      </w:r>
    </w:p>
    <w:p>
      <w:pPr>
        <w:jc w:val="center"/>
      </w:pPr>
      <w:r>
        <w:rPr>
          <w:i/>
          <w:sz w:val="28"/>
        </w:rPr>
        <w:br/>
        <w:br/>
        <w:t>Synthetic Benchmark Evaluation Report</w:t>
      </w:r>
    </w:p>
    <w:p>
      <w:r>
        <w:br w:type="page"/>
      </w:r>
    </w:p>
    <w:p>
      <w:pPr>
        <w:pStyle w:val="Heading1"/>
      </w:pPr>
      <w:r>
        <w:t>Abstract</w:t>
      </w:r>
    </w:p>
    <w:p>
      <w:r>
        <w:t>This report presents a rigorous empirical evaluation of nine regression models -- four frequentist (OLS, Lasso CV, Ridge CV, ElasticNet CV) and five Bayesian (Bayesian Ridge, Bayesian Lasso, Bayesian ElasticNet, Regularized Horseshoe, Spike-and-Slab) -- across ten carefully designed synthetic simulation scenarios with known ground-truth coefficients. Unlike real-world evaluations where true sparsity patterns are unknown, synthetic benchmarks allow direct assessment of coefficient estimation accuracy (Beta-RMSE), support recovery (TPR, FPR, F1), and sparsity calibration alongside standard predictive metrics (RMSE, R-squared). Frequentist penalized methods achieved the best RMSE on 7 of 10 scenarios, while Bayesian methods won 3. Lasso (CV) emerged as the strongest overall performer by average rank (2.56 across all metrics). All Bayesian models used PyMC with NUTS (4 chains x 4000 draws) or ADVI (100K iterations) for high-dimensional scenarios. Frequentist models used the same prescreening as Bayesian models for fair comparison. These findings highlight that while frequentist penalties dominate in standard sparse settings, Bayesian shrinkage priors offer decisive advantages under distributional violations and correlated designs.</w:t>
      </w:r>
    </w:p>
    <w:p>
      <w:pPr>
        <w:pStyle w:val="Heading1"/>
      </w:pPr>
      <w:r>
        <w:t>1. Introduction</w:t>
      </w:r>
    </w:p>
    <w:p>
      <w:r>
        <w:t>High-dimensional regression presents fundamental challenges in simultaneously achieving accurate prediction, coefficient estimation, and variable selection. While frequentist penalised methods (Lasso, Ridge, ElasticNet) are widely adopted due to their computational efficiency, Bayesian shrinkage priors offer theoretical advantages: adaptive, data-driven regularisation strength; full posterior uncertainty quantification; and principled model comparison via information criteria. However, the practical superiority of Bayesian methods has been difficult to demonstrate convincingly on real-world data, where the true coefficient vector is unknown.</w:t>
      </w:r>
    </w:p>
    <w:p>
      <w:r>
        <w:t>This study addresses this gap by benchmarking nine regression methods across ten synthetic scenarios specifically designed to test different aspects of regularisation performance. By controlling the data-generating process (DGP), we can directly evaluate coefficient recovery, support detection, and the sensitivity of each method to violations of common assumptions (homoskedasticity, Gaussian errors, feature independence).</w:t>
      </w:r>
    </w:p>
    <w:p>
      <w:r>
        <w:t>The Bayesian models evaluated include: Bayesian Ridge, which uses an analytical conjugate posterior via evidence maximization (sklearn); Bayesian Lasso, implementing the Laplace prior of Park and Casella (2008) via PyMC NUTS or ADVI; Bayesian ElasticNet, combining L1+L2 shrinkage following Li and Lin (2010) via PyMC NUTS or ADVI; the Regularized Horseshoe, using global-local half-Cauchy shrinkage (Piironen and Vehtari, 2017) via PyMC NUTS or ADVI; and Spike-and-Slab, a continuous relaxation mixture model (George and McCulloch, 1993) fitted exclusively via PyMC ADVI due to its discrete mixture structure.</w:t>
      </w:r>
    </w:p>
    <w:p>
      <w:pPr>
        <w:pStyle w:val="Heading1"/>
      </w:pPr>
      <w:r>
        <w:t>2. Methodology</w:t>
      </w:r>
    </w:p>
    <w:p>
      <w:pPr>
        <w:pStyle w:val="Heading2"/>
      </w:pPr>
      <w:r>
        <w:t>2.1 Simulation Scenarios</w:t>
      </w:r>
    </w:p>
    <w:p>
      <w:r>
        <w:t>Ten scenarios were designed to span the space of regression challenges. Each scenario produces a design matrix X, response y, and known true coefficient vector beta_true: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Scenario</w:t>
            </w:r>
          </w:p>
        </w:tc>
        <w:tc>
          <w:tcPr>
            <w:tcW w:type="dxa" w:w="1440"/>
          </w:tcPr>
          <w:p>
            <w:r>
              <w:rPr>
                <w:b/>
                <w:sz w:val="18"/>
              </w:rPr>
              <w:t>n</w:t>
            </w:r>
          </w:p>
        </w:tc>
        <w:tc>
          <w:tcPr>
            <w:tcW w:type="dxa" w:w="1440"/>
          </w:tcPr>
          <w:p>
            <w:r>
              <w:rPr>
                <w:b/>
                <w:sz w:val="18"/>
              </w:rPr>
              <w:t>p</w:t>
            </w:r>
          </w:p>
        </w:tc>
        <w:tc>
          <w:tcPr>
            <w:tcW w:type="dxa" w:w="1440"/>
          </w:tcPr>
          <w:p>
            <w:r>
              <w:rPr>
                <w:b/>
                <w:sz w:val="18"/>
              </w:rPr>
              <w:t>p/n</w:t>
            </w:r>
          </w:p>
        </w:tc>
        <w:tc>
          <w:tcPr>
            <w:tcW w:type="dxa" w:w="1440"/>
          </w:tcPr>
          <w:p>
            <w:r>
              <w:rPr>
                <w:b/>
                <w:sz w:val="18"/>
              </w:rPr>
              <w:t>k (nnz)</w:t>
            </w:r>
          </w:p>
        </w:tc>
        <w:tc>
          <w:tcPr>
            <w:tcW w:type="dxa" w:w="1440"/>
          </w:tcPr>
          <w:p>
            <w:r>
              <w:rPr>
                <w:b/>
                <w:sz w:val="18"/>
              </w:rPr>
              <w:t>SNR</w:t>
            </w:r>
          </w:p>
        </w:tc>
      </w:tr>
      <w:tr>
        <w:tc>
          <w:tcPr>
            <w:tcW w:type="dxa" w:w="1440"/>
          </w:tcPr>
          <w:p>
            <w:r>
              <w:rPr>
                <w:sz w:val="18"/>
              </w:rPr>
              <w:t>True Sparse</w:t>
            </w:r>
          </w:p>
        </w:tc>
        <w:tc>
          <w:tcPr>
            <w:tcW w:type="dxa" w:w="1440"/>
          </w:tcPr>
          <w:p>
            <w:r>
              <w:rPr>
                <w:sz w:val="18"/>
              </w:rPr>
              <w:t>100</w:t>
            </w:r>
          </w:p>
        </w:tc>
        <w:tc>
          <w:tcPr>
            <w:tcW w:type="dxa" w:w="1440"/>
          </w:tcPr>
          <w:p>
            <w:r>
              <w:rPr>
                <w:sz w:val="18"/>
              </w:rPr>
              <w:t>500</w:t>
            </w:r>
          </w:p>
        </w:tc>
        <w:tc>
          <w:tcPr>
            <w:tcW w:type="dxa" w:w="1440"/>
          </w:tcPr>
          <w:p>
            <w:r>
              <w:rPr>
                <w:sz w:val="18"/>
              </w:rPr>
              <w:t>5.0</w:t>
            </w:r>
          </w:p>
        </w:tc>
        <w:tc>
          <w:tcPr>
            <w:tcW w:type="dxa" w:w="1440"/>
          </w:tcPr>
          <w:p>
            <w:r>
              <w:rPr>
                <w:sz w:val="18"/>
              </w:rPr>
              <w:t>10</w:t>
            </w:r>
          </w:p>
        </w:tc>
        <w:tc>
          <w:tcPr>
            <w:tcW w:type="dxa" w:w="1440"/>
          </w:tcPr>
          <w:p>
            <w:r>
              <w:rPr>
                <w:sz w:val="18"/>
              </w:rPr>
              <w:t>23.88</w:t>
            </w:r>
          </w:p>
        </w:tc>
      </w:tr>
      <w:tr>
        <w:tc>
          <w:tcPr>
            <w:tcW w:type="dxa" w:w="1440"/>
          </w:tcPr>
          <w:p>
            <w:r>
              <w:rPr>
                <w:sz w:val="18"/>
              </w:rPr>
              <w:t>Correlated Groups</w:t>
            </w:r>
          </w:p>
        </w:tc>
        <w:tc>
          <w:tcPr>
            <w:tcW w:type="dxa" w:w="1440"/>
          </w:tcPr>
          <w:p>
            <w:r>
              <w:rPr>
                <w:sz w:val="18"/>
              </w:rPr>
              <w:t>100</w:t>
            </w:r>
          </w:p>
        </w:tc>
        <w:tc>
          <w:tcPr>
            <w:tcW w:type="dxa" w:w="1440"/>
          </w:tcPr>
          <w:p>
            <w:r>
              <w:rPr>
                <w:sz w:val="18"/>
              </w:rPr>
              <w:t>500</w:t>
            </w:r>
          </w:p>
        </w:tc>
        <w:tc>
          <w:tcPr>
            <w:tcW w:type="dxa" w:w="1440"/>
          </w:tcPr>
          <w:p>
            <w:r>
              <w:rPr>
                <w:sz w:val="18"/>
              </w:rPr>
              <w:t>5.0</w:t>
            </w:r>
          </w:p>
        </w:tc>
        <w:tc>
          <w:tcPr>
            <w:tcW w:type="dxa" w:w="1440"/>
          </w:tcPr>
          <w:p>
            <w:r>
              <w:rPr>
                <w:sz w:val="18"/>
              </w:rPr>
              <w:t>10</w:t>
            </w:r>
          </w:p>
        </w:tc>
        <w:tc>
          <w:tcPr>
            <w:tcW w:type="dxa" w:w="1440"/>
          </w:tcPr>
          <w:p>
            <w:r>
              <w:rPr>
                <w:sz w:val="18"/>
              </w:rPr>
              <w:t>23.81</w:t>
            </w:r>
          </w:p>
        </w:tc>
      </w:tr>
      <w:tr>
        <w:tc>
          <w:tcPr>
            <w:tcW w:type="dxa" w:w="1440"/>
          </w:tcPr>
          <w:p>
            <w:r>
              <w:rPr>
                <w:sz w:val="18"/>
              </w:rPr>
              <w:t>Dense Signal</w:t>
            </w:r>
          </w:p>
        </w:tc>
        <w:tc>
          <w:tcPr>
            <w:tcW w:type="dxa" w:w="1440"/>
          </w:tcPr>
          <w:p>
            <w:r>
              <w:rPr>
                <w:sz w:val="18"/>
              </w:rPr>
              <w:t>200</w:t>
            </w:r>
          </w:p>
        </w:tc>
        <w:tc>
          <w:tcPr>
            <w:tcW w:type="dxa" w:w="1440"/>
          </w:tcPr>
          <w:p>
            <w:r>
              <w:rPr>
                <w:sz w:val="18"/>
              </w:rPr>
              <w:t>100</w:t>
            </w:r>
          </w:p>
        </w:tc>
        <w:tc>
          <w:tcPr>
            <w:tcW w:type="dxa" w:w="1440"/>
          </w:tcPr>
          <w:p>
            <w:r>
              <w:rPr>
                <w:sz w:val="18"/>
              </w:rPr>
              <w:t>0.5</w:t>
            </w:r>
          </w:p>
        </w:tc>
        <w:tc>
          <w:tcPr>
            <w:tcW w:type="dxa" w:w="1440"/>
          </w:tcPr>
          <w:p>
            <w:r>
              <w:rPr>
                <w:sz w:val="18"/>
              </w:rPr>
              <w:t>90</w:t>
            </w:r>
          </w:p>
        </w:tc>
        <w:tc>
          <w:tcPr>
            <w:tcW w:type="dxa" w:w="1440"/>
          </w:tcPr>
          <w:p>
            <w:r>
              <w:rPr>
                <w:sz w:val="18"/>
              </w:rPr>
              <w:t>10.76</w:t>
            </w:r>
          </w:p>
        </w:tc>
      </w:tr>
      <w:tr>
        <w:tc>
          <w:tcPr>
            <w:tcW w:type="dxa" w:w="1440"/>
          </w:tcPr>
          <w:p>
            <w:r>
              <w:rPr>
                <w:sz w:val="18"/>
              </w:rPr>
              <w:t>Weak Signal</w:t>
            </w:r>
          </w:p>
        </w:tc>
        <w:tc>
          <w:tcPr>
            <w:tcW w:type="dxa" w:w="1440"/>
          </w:tcPr>
          <w:p>
            <w:r>
              <w:rPr>
                <w:sz w:val="18"/>
              </w:rPr>
              <w:t>100</w:t>
            </w:r>
          </w:p>
        </w:tc>
        <w:tc>
          <w:tcPr>
            <w:tcW w:type="dxa" w:w="1440"/>
          </w:tcPr>
          <w:p>
            <w:r>
              <w:rPr>
                <w:sz w:val="18"/>
              </w:rPr>
              <w:t>500</w:t>
            </w:r>
          </w:p>
        </w:tc>
        <w:tc>
          <w:tcPr>
            <w:tcW w:type="dxa" w:w="1440"/>
          </w:tcPr>
          <w:p>
            <w:r>
              <w:rPr>
                <w:sz w:val="18"/>
              </w:rPr>
              <w:t>5.0</w:t>
            </w:r>
          </w:p>
        </w:tc>
        <w:tc>
          <w:tcPr>
            <w:tcW w:type="dxa" w:w="1440"/>
          </w:tcPr>
          <w:p>
            <w:r>
              <w:rPr>
                <w:sz w:val="18"/>
              </w:rPr>
              <w:t>10</w:t>
            </w:r>
          </w:p>
        </w:tc>
        <w:tc>
          <w:tcPr>
            <w:tcW w:type="dxa" w:w="1440"/>
          </w:tcPr>
          <w:p>
            <w:r>
              <w:rPr>
                <w:sz w:val="18"/>
              </w:rPr>
              <w:t>0.02</w:t>
            </w:r>
          </w:p>
        </w:tc>
      </w:tr>
      <w:tr>
        <w:tc>
          <w:tcPr>
            <w:tcW w:type="dxa" w:w="1440"/>
          </w:tcPr>
          <w:p>
            <w:r>
              <w:rPr>
                <w:sz w:val="18"/>
              </w:rPr>
              <w:t>Ultra High-Dim</w:t>
            </w:r>
          </w:p>
        </w:tc>
        <w:tc>
          <w:tcPr>
            <w:tcW w:type="dxa" w:w="1440"/>
          </w:tcPr>
          <w:p>
            <w:r>
              <w:rPr>
                <w:sz w:val="18"/>
              </w:rPr>
              <w:t>100</w:t>
            </w:r>
          </w:p>
        </w:tc>
        <w:tc>
          <w:tcPr>
            <w:tcW w:type="dxa" w:w="1440"/>
          </w:tcPr>
          <w:p>
            <w:r>
              <w:rPr>
                <w:sz w:val="18"/>
              </w:rPr>
              <w:t>5000</w:t>
            </w:r>
          </w:p>
        </w:tc>
        <w:tc>
          <w:tcPr>
            <w:tcW w:type="dxa" w:w="1440"/>
          </w:tcPr>
          <w:p>
            <w:r>
              <w:rPr>
                <w:sz w:val="18"/>
              </w:rPr>
              <w:t>50.0</w:t>
            </w:r>
          </w:p>
        </w:tc>
        <w:tc>
          <w:tcPr>
            <w:tcW w:type="dxa" w:w="1440"/>
          </w:tcPr>
          <w:p>
            <w:r>
              <w:rPr>
                <w:sz w:val="18"/>
              </w:rPr>
              <w:t>15</w:t>
            </w:r>
          </w:p>
        </w:tc>
        <w:tc>
          <w:tcPr>
            <w:tcW w:type="dxa" w:w="1440"/>
          </w:tcPr>
          <w:p>
            <w:r>
              <w:rPr>
                <w:sz w:val="18"/>
              </w:rPr>
              <w:t>24.24</w:t>
            </w:r>
          </w:p>
        </w:tc>
      </w:tr>
      <w:tr>
        <w:tc>
          <w:tcPr>
            <w:tcW w:type="dxa" w:w="1440"/>
          </w:tcPr>
          <w:p>
            <w:r>
              <w:rPr>
                <w:sz w:val="18"/>
              </w:rPr>
              <w:t>Block Correlation</w:t>
            </w:r>
          </w:p>
        </w:tc>
        <w:tc>
          <w:tcPr>
            <w:tcW w:type="dxa" w:w="1440"/>
          </w:tcPr>
          <w:p>
            <w:r>
              <w:rPr>
                <w:sz w:val="18"/>
              </w:rPr>
              <w:t>200</w:t>
            </w:r>
          </w:p>
        </w:tc>
        <w:tc>
          <w:tcPr>
            <w:tcW w:type="dxa" w:w="1440"/>
          </w:tcPr>
          <w:p>
            <w:r>
              <w:rPr>
                <w:sz w:val="18"/>
              </w:rPr>
              <w:t>200</w:t>
            </w:r>
          </w:p>
        </w:tc>
        <w:tc>
          <w:tcPr>
            <w:tcW w:type="dxa" w:w="1440"/>
          </w:tcPr>
          <w:p>
            <w:r>
              <w:rPr>
                <w:sz w:val="18"/>
              </w:rPr>
              <w:t>1.0</w:t>
            </w:r>
          </w:p>
        </w:tc>
        <w:tc>
          <w:tcPr>
            <w:tcW w:type="dxa" w:w="1440"/>
          </w:tcPr>
          <w:p>
            <w:r>
              <w:rPr>
                <w:sz w:val="18"/>
              </w:rPr>
              <w:t>12</w:t>
            </w:r>
          </w:p>
        </w:tc>
        <w:tc>
          <w:tcPr>
            <w:tcW w:type="dxa" w:w="1440"/>
          </w:tcPr>
          <w:p>
            <w:r>
              <w:rPr>
                <w:sz w:val="18"/>
              </w:rPr>
              <w:t>7.55</w:t>
            </w:r>
          </w:p>
        </w:tc>
      </w:tr>
      <w:tr>
        <w:tc>
          <w:tcPr>
            <w:tcW w:type="dxa" w:w="1440"/>
          </w:tcPr>
          <w:p>
            <w:r>
              <w:rPr>
                <w:sz w:val="18"/>
              </w:rPr>
              <w:t>Heavy-Tailed Noise</w:t>
            </w:r>
          </w:p>
        </w:tc>
        <w:tc>
          <w:tcPr>
            <w:tcW w:type="dxa" w:w="1440"/>
          </w:tcPr>
          <w:p>
            <w:r>
              <w:rPr>
                <w:sz w:val="18"/>
              </w:rPr>
              <w:t>200</w:t>
            </w:r>
          </w:p>
        </w:tc>
        <w:tc>
          <w:tcPr>
            <w:tcW w:type="dxa" w:w="1440"/>
          </w:tcPr>
          <w:p>
            <w:r>
              <w:rPr>
                <w:sz w:val="18"/>
              </w:rPr>
              <w:t>100</w:t>
            </w:r>
          </w:p>
        </w:tc>
        <w:tc>
          <w:tcPr>
            <w:tcW w:type="dxa" w:w="1440"/>
          </w:tcPr>
          <w:p>
            <w:r>
              <w:rPr>
                <w:sz w:val="18"/>
              </w:rPr>
              <w:t>0.5</w:t>
            </w:r>
          </w:p>
        </w:tc>
        <w:tc>
          <w:tcPr>
            <w:tcW w:type="dxa" w:w="1440"/>
          </w:tcPr>
          <w:p>
            <w:r>
              <w:rPr>
                <w:sz w:val="18"/>
              </w:rPr>
              <w:t>10</w:t>
            </w:r>
          </w:p>
        </w:tc>
        <w:tc>
          <w:tcPr>
            <w:tcW w:type="dxa" w:w="1440"/>
          </w:tcPr>
          <w:p>
            <w:r>
              <w:rPr>
                <w:sz w:val="18"/>
              </w:rPr>
              <w:t>21.63</w:t>
            </w:r>
          </w:p>
        </w:tc>
      </w:tr>
      <w:tr>
        <w:tc>
          <w:tcPr>
            <w:tcW w:type="dxa" w:w="1440"/>
          </w:tcPr>
          <w:p>
            <w:r>
              <w:rPr>
                <w:sz w:val="18"/>
              </w:rPr>
              <w:t>Heteroskedastic</w:t>
            </w:r>
          </w:p>
        </w:tc>
        <w:tc>
          <w:tcPr>
            <w:tcW w:type="dxa" w:w="1440"/>
          </w:tcPr>
          <w:p>
            <w:r>
              <w:rPr>
                <w:sz w:val="18"/>
              </w:rPr>
              <w:t>200</w:t>
            </w:r>
          </w:p>
        </w:tc>
        <w:tc>
          <w:tcPr>
            <w:tcW w:type="dxa" w:w="1440"/>
          </w:tcPr>
          <w:p>
            <w:r>
              <w:rPr>
                <w:sz w:val="18"/>
              </w:rPr>
              <w:t>100</w:t>
            </w:r>
          </w:p>
        </w:tc>
        <w:tc>
          <w:tcPr>
            <w:tcW w:type="dxa" w:w="1440"/>
          </w:tcPr>
          <w:p>
            <w:r>
              <w:rPr>
                <w:sz w:val="18"/>
              </w:rPr>
              <w:t>0.5</w:t>
            </w:r>
          </w:p>
        </w:tc>
        <w:tc>
          <w:tcPr>
            <w:tcW w:type="dxa" w:w="1440"/>
          </w:tcPr>
          <w:p>
            <w:r>
              <w:rPr>
                <w:sz w:val="18"/>
              </w:rPr>
              <w:t>10</w:t>
            </w:r>
          </w:p>
        </w:tc>
        <w:tc>
          <w:tcPr>
            <w:tcW w:type="dxa" w:w="1440"/>
          </w:tcPr>
          <w:p>
            <w:r>
              <w:rPr>
                <w:sz w:val="18"/>
              </w:rPr>
              <w:t>2.23</w:t>
            </w:r>
          </w:p>
        </w:tc>
      </w:tr>
      <w:tr>
        <w:tc>
          <w:tcPr>
            <w:tcW w:type="dxa" w:w="1440"/>
          </w:tcPr>
          <w:p>
            <w:r>
              <w:rPr>
                <w:sz w:val="18"/>
              </w:rPr>
              <w:t>Non-Gaussian X</w:t>
            </w:r>
          </w:p>
        </w:tc>
        <w:tc>
          <w:tcPr>
            <w:tcW w:type="dxa" w:w="1440"/>
          </w:tcPr>
          <w:p>
            <w:r>
              <w:rPr>
                <w:sz w:val="18"/>
              </w:rPr>
              <w:t>200</w:t>
            </w:r>
          </w:p>
        </w:tc>
        <w:tc>
          <w:tcPr>
            <w:tcW w:type="dxa" w:w="1440"/>
          </w:tcPr>
          <w:p>
            <w:r>
              <w:rPr>
                <w:sz w:val="18"/>
              </w:rPr>
              <w:t>100</w:t>
            </w:r>
          </w:p>
        </w:tc>
        <w:tc>
          <w:tcPr>
            <w:tcW w:type="dxa" w:w="1440"/>
          </w:tcPr>
          <w:p>
            <w:r>
              <w:rPr>
                <w:sz w:val="18"/>
              </w:rPr>
              <w:t>0.5</w:t>
            </w:r>
          </w:p>
        </w:tc>
        <w:tc>
          <w:tcPr>
            <w:tcW w:type="dxa" w:w="1440"/>
          </w:tcPr>
          <w:p>
            <w:r>
              <w:rPr>
                <w:sz w:val="18"/>
              </w:rPr>
              <w:t>10</w:t>
            </w:r>
          </w:p>
        </w:tc>
        <w:tc>
          <w:tcPr>
            <w:tcW w:type="dxa" w:w="1440"/>
          </w:tcPr>
          <w:p>
            <w:r>
              <w:rPr>
                <w:sz w:val="18"/>
              </w:rPr>
              <w:t>12.48</w:t>
            </w:r>
          </w:p>
        </w:tc>
      </w:tr>
      <w:tr>
        <w:tc>
          <w:tcPr>
            <w:tcW w:type="dxa" w:w="1440"/>
          </w:tcPr>
          <w:p>
            <w:r>
              <w:rPr>
                <w:sz w:val="18"/>
              </w:rPr>
              <w:t>Structured Sparsity</w:t>
            </w:r>
          </w:p>
        </w:tc>
        <w:tc>
          <w:tcPr>
            <w:tcW w:type="dxa" w:w="1440"/>
          </w:tcPr>
          <w:p>
            <w:r>
              <w:rPr>
                <w:sz w:val="18"/>
              </w:rPr>
              <w:t>200</w:t>
            </w:r>
          </w:p>
        </w:tc>
        <w:tc>
          <w:tcPr>
            <w:tcW w:type="dxa" w:w="1440"/>
          </w:tcPr>
          <w:p>
            <w:r>
              <w:rPr>
                <w:sz w:val="18"/>
              </w:rPr>
              <w:t>300</w:t>
            </w:r>
          </w:p>
        </w:tc>
        <w:tc>
          <w:tcPr>
            <w:tcW w:type="dxa" w:w="1440"/>
          </w:tcPr>
          <w:p>
            <w:r>
              <w:rPr>
                <w:sz w:val="18"/>
              </w:rPr>
              <w:t>1.5</w:t>
            </w:r>
          </w:p>
        </w:tc>
        <w:tc>
          <w:tcPr>
            <w:tcW w:type="dxa" w:w="1440"/>
          </w:tcPr>
          <w:p>
            <w:r>
              <w:rPr>
                <w:sz w:val="18"/>
              </w:rPr>
              <w:t>67</w:t>
            </w:r>
          </w:p>
        </w:tc>
        <w:tc>
          <w:tcPr>
            <w:tcW w:type="dxa" w:w="1440"/>
          </w:tcPr>
          <w:p>
            <w:r>
              <w:rPr>
                <w:sz w:val="18"/>
              </w:rPr>
              <w:t>66.96</w:t>
            </w:r>
          </w:p>
        </w:tc>
      </w:tr>
    </w:tbl>
    <w:p>
      <w:r>
        <w:t>Key features: (1) True Sparse and Ultra High-Dim test classical sparsity recovery in p &gt; n settings. (2) Correlated Groups and Block Correlation test robustness to feature dependencies. (3) Dense Signal tests performance when sparsity assumptions are violated. (4) Weak Signal tests sensitivity at low SNR. (5) Heavy-Tailed Noise and Heteroskedastic test robustness to distributional violations. (6) Non-Gaussian X tests feature distribution robustness. (7) Structured Sparsity tests grouped variable selection.</w:t>
      </w:r>
    </w:p>
    <w:p>
      <w:pPr>
        <w:pStyle w:val="Heading2"/>
      </w:pPr>
      <w:r>
        <w:t>2.2 Evaluation Protocol</w:t>
      </w:r>
    </w:p>
    <w:p>
      <w:r>
        <w:t>Each model was evaluated using an 80/20 train-test split (random_state=42). Both features and response were standardised using training-set statistics. Predictive metrics (RMSE, MAE, R-squared, Adjusted R-squared) were computed on the held-out test set in standardised space. Coefficient estimation quality was measured by Beta-RMSE = ||beta_hat - beta_true||_2 / sqrt(p), where beta_hat was un-standardised back to the original scale. Support recovery was assessed via TPR (sensitivity), FPR (false positive rate), and F1 score using a threshold of |beta_j| &lt; 0.01 for zero classification.</w:t>
      </w:r>
    </w:p>
    <w:p>
      <w:pPr>
        <w:pStyle w:val="Heading2"/>
      </w:pPr>
      <w:r>
        <w:t>2.3 Inference Configuration</w:t>
      </w:r>
    </w:p>
    <w:p>
      <w:r>
        <w:t>Bayesian models used PyMC with NUTS sampling (4 chains x 4000 draws, 2000 tuning steps, target_accept=0.95). For high-dimensional scenarios (p &gt; 250 after prescreening), ADVI with 100,000 iterations was used instead. All models applied feature prescreening (top 5xn features by marginal correlation) when p &gt;&gt; n, ensuring fair comparison between Bayesian and frequentist methods. The Horseshoe used target_accept=0.99 and max_treedepth=15 to handle its half-Cauchy funnel geometry. Spike-and-Slab always used ADVI due to the discrete mixture structure.</w:t>
      </w:r>
    </w:p>
    <w:p>
      <w:pPr>
        <w:pStyle w:val="Heading1"/>
      </w:pPr>
      <w:r>
        <w:t>3. Results</w:t>
      </w:r>
    </w:p>
    <w:p>
      <w:pPr>
        <w:pStyle w:val="Heading2"/>
      </w:pPr>
      <w:r>
        <w:t>3.1 Full Results Table</w:t>
      </w:r>
    </w:p>
    <w:tbl>
      <w:tblPr>
        <w:tblStyle w:val="LightShading-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Scenario</w:t>
            </w:r>
          </w:p>
        </w:tc>
        <w:tc>
          <w:tcPr>
            <w:tcW w:type="dxa" w:w="864"/>
          </w:tcPr>
          <w:p>
            <w:r>
              <w:rPr>
                <w:b/>
                <w:sz w:val="18"/>
              </w:rPr>
              <w:t>Model</w:t>
            </w:r>
          </w:p>
        </w:tc>
        <w:tc>
          <w:tcPr>
            <w:tcW w:type="dxa" w:w="864"/>
          </w:tcPr>
          <w:p>
            <w:r>
              <w:rPr>
                <w:b/>
                <w:sz w:val="18"/>
              </w:rPr>
              <w:t>RMSE</w:t>
            </w:r>
          </w:p>
        </w:tc>
        <w:tc>
          <w:tcPr>
            <w:tcW w:type="dxa" w:w="864"/>
          </w:tcPr>
          <w:p>
            <w:r>
              <w:rPr>
                <w:b/>
                <w:sz w:val="18"/>
              </w:rPr>
              <w:t>MAE</w:t>
            </w:r>
          </w:p>
        </w:tc>
        <w:tc>
          <w:tcPr>
            <w:tcW w:type="dxa" w:w="864"/>
          </w:tcPr>
          <w:p>
            <w:r>
              <w:rPr>
                <w:b/>
                <w:sz w:val="18"/>
              </w:rPr>
              <w:t>R2</w:t>
            </w:r>
          </w:p>
        </w:tc>
        <w:tc>
          <w:tcPr>
            <w:tcW w:type="dxa" w:w="864"/>
          </w:tcPr>
          <w:p>
            <w:r>
              <w:rPr>
                <w:b/>
                <w:sz w:val="18"/>
              </w:rPr>
              <w:t>Beta_RMSE</w:t>
            </w:r>
          </w:p>
        </w:tc>
        <w:tc>
          <w:tcPr>
            <w:tcW w:type="dxa" w:w="864"/>
          </w:tcPr>
          <w:p>
            <w:r>
              <w:rPr>
                <w:b/>
                <w:sz w:val="18"/>
              </w:rPr>
              <w:t>F1</w:t>
            </w:r>
          </w:p>
        </w:tc>
        <w:tc>
          <w:tcPr>
            <w:tcW w:type="dxa" w:w="864"/>
          </w:tcPr>
          <w:p>
            <w:r>
              <w:rPr>
                <w:b/>
                <w:sz w:val="18"/>
              </w:rPr>
              <w:t>Sparsity</w:t>
            </w:r>
          </w:p>
        </w:tc>
        <w:tc>
          <w:tcPr>
            <w:tcW w:type="dxa" w:w="864"/>
          </w:tcPr>
          <w:p>
            <w:r>
              <w:rPr>
                <w:b/>
                <w:sz w:val="18"/>
              </w:rPr>
              <w:t>WAIC</w:t>
            </w:r>
          </w:p>
        </w:tc>
        <w:tc>
          <w:tcPr>
            <w:tcW w:type="dxa" w:w="864"/>
          </w:tcPr>
          <w:p>
            <w:r>
              <w:rPr>
                <w:b/>
                <w:sz w:val="18"/>
              </w:rPr>
              <w:t>Time_s</w:t>
            </w:r>
          </w:p>
        </w:tc>
      </w:tr>
      <w:tr>
        <w:tc>
          <w:tcPr>
            <w:tcW w:type="dxa" w:w="864"/>
          </w:tcPr>
          <w:p>
            <w:r>
              <w:rPr>
                <w:sz w:val="18"/>
              </w:rPr>
              <w:t>True Sparse</w:t>
            </w:r>
          </w:p>
        </w:tc>
        <w:tc>
          <w:tcPr>
            <w:tcW w:type="dxa" w:w="864"/>
          </w:tcPr>
          <w:p>
            <w:r>
              <w:rPr>
                <w:sz w:val="18"/>
              </w:rPr>
              <w:t>OLS</w:t>
            </w:r>
          </w:p>
        </w:tc>
        <w:tc>
          <w:tcPr>
            <w:tcW w:type="dxa" w:w="864"/>
          </w:tcPr>
          <w:p>
            <w:r>
              <w:rPr>
                <w:sz w:val="18"/>
              </w:rPr>
              <w:t>0.7164</w:t>
            </w:r>
          </w:p>
        </w:tc>
        <w:tc>
          <w:tcPr>
            <w:tcW w:type="dxa" w:w="864"/>
          </w:tcPr>
          <w:p>
            <w:r>
              <w:rPr>
                <w:sz w:val="18"/>
              </w:rPr>
              <w:t>0.5378</w:t>
            </w:r>
          </w:p>
        </w:tc>
        <w:tc>
          <w:tcPr>
            <w:tcW w:type="dxa" w:w="864"/>
          </w:tcPr>
          <w:p>
            <w:r>
              <w:rPr>
                <w:sz w:val="18"/>
              </w:rPr>
              <w:t>0.2989</w:t>
            </w:r>
          </w:p>
        </w:tc>
        <w:tc>
          <w:tcPr>
            <w:tcW w:type="dxa" w:w="864"/>
          </w:tcPr>
          <w:p>
            <w:r>
              <w:rPr>
                <w:sz w:val="18"/>
              </w:rPr>
              <w:t>0.1867</w:t>
            </w:r>
          </w:p>
        </w:tc>
        <w:tc>
          <w:tcPr>
            <w:tcW w:type="dxa" w:w="864"/>
          </w:tcPr>
          <w:p>
            <w:r>
              <w:rPr>
                <w:sz w:val="18"/>
              </w:rPr>
              <w:t>0.0652</w:t>
            </w:r>
          </w:p>
        </w:tc>
        <w:tc>
          <w:tcPr>
            <w:tcW w:type="dxa" w:w="864"/>
          </w:tcPr>
          <w:p>
            <w:r>
              <w:rPr>
                <w:sz w:val="18"/>
              </w:rPr>
              <w:t>0.4680</w:t>
            </w:r>
          </w:p>
        </w:tc>
        <w:tc>
          <w:tcPr>
            <w:tcW w:type="dxa" w:w="864"/>
          </w:tcPr>
          <w:p>
            <w:r>
              <w:rPr>
                <w:sz w:val="18"/>
              </w:rPr>
              <w:t>--</w:t>
            </w:r>
          </w:p>
        </w:tc>
        <w:tc>
          <w:tcPr>
            <w:tcW w:type="dxa" w:w="864"/>
          </w:tcPr>
          <w:p>
            <w:r>
              <w:rPr>
                <w:sz w:val="18"/>
              </w:rPr>
              <w:t>0.0900</w:t>
            </w:r>
          </w:p>
        </w:tc>
      </w:tr>
      <w:tr>
        <w:tc>
          <w:tcPr>
            <w:tcW w:type="dxa" w:w="864"/>
          </w:tcPr>
          <w:p>
            <w:r>
              <w:rPr>
                <w:sz w:val="18"/>
              </w:rPr>
              <w:t>True Sparse</w:t>
            </w:r>
          </w:p>
        </w:tc>
        <w:tc>
          <w:tcPr>
            <w:tcW w:type="dxa" w:w="864"/>
          </w:tcPr>
          <w:p>
            <w:r>
              <w:rPr>
                <w:sz w:val="18"/>
              </w:rPr>
              <w:t>Lasso (CV)</w:t>
            </w:r>
          </w:p>
        </w:tc>
        <w:tc>
          <w:tcPr>
            <w:tcW w:type="dxa" w:w="864"/>
          </w:tcPr>
          <w:p>
            <w:r>
              <w:rPr>
                <w:sz w:val="18"/>
              </w:rPr>
              <w:t>0.3382</w:t>
            </w:r>
          </w:p>
        </w:tc>
        <w:tc>
          <w:tcPr>
            <w:tcW w:type="dxa" w:w="864"/>
          </w:tcPr>
          <w:p>
            <w:r>
              <w:rPr>
                <w:sz w:val="18"/>
              </w:rPr>
              <w:t>0.2913</w:t>
            </w:r>
          </w:p>
        </w:tc>
        <w:tc>
          <w:tcPr>
            <w:tcW w:type="dxa" w:w="864"/>
          </w:tcPr>
          <w:p>
            <w:r>
              <w:rPr>
                <w:sz w:val="18"/>
              </w:rPr>
              <w:t>0.8437</w:t>
            </w:r>
          </w:p>
        </w:tc>
        <w:tc>
          <w:tcPr>
            <w:tcW w:type="dxa" w:w="864"/>
          </w:tcPr>
          <w:p>
            <w:r>
              <w:rPr>
                <w:sz w:val="18"/>
              </w:rPr>
              <w:t>0.0641</w:t>
            </w:r>
          </w:p>
        </w:tc>
        <w:tc>
          <w:tcPr>
            <w:tcW w:type="dxa" w:w="864"/>
          </w:tcPr>
          <w:p>
            <w:r>
              <w:rPr>
                <w:sz w:val="18"/>
              </w:rPr>
              <w:t>0.4865</w:t>
            </w:r>
          </w:p>
        </w:tc>
        <w:tc>
          <w:tcPr>
            <w:tcW w:type="dxa" w:w="864"/>
          </w:tcPr>
          <w:p>
            <w:r>
              <w:rPr>
                <w:sz w:val="18"/>
              </w:rPr>
              <w:t>0.9460</w:t>
            </w:r>
          </w:p>
        </w:tc>
        <w:tc>
          <w:tcPr>
            <w:tcW w:type="dxa" w:w="864"/>
          </w:tcPr>
          <w:p>
            <w:r>
              <w:rPr>
                <w:sz w:val="18"/>
              </w:rPr>
              <w:t>--</w:t>
            </w:r>
          </w:p>
        </w:tc>
        <w:tc>
          <w:tcPr>
            <w:tcW w:type="dxa" w:w="864"/>
          </w:tcPr>
          <w:p>
            <w:r>
              <w:rPr>
                <w:sz w:val="18"/>
              </w:rPr>
              <w:t>0.2700</w:t>
            </w:r>
          </w:p>
        </w:tc>
      </w:tr>
      <w:tr>
        <w:tc>
          <w:tcPr>
            <w:tcW w:type="dxa" w:w="864"/>
          </w:tcPr>
          <w:p>
            <w:r>
              <w:rPr>
                <w:sz w:val="18"/>
              </w:rPr>
              <w:t>True Sparse</w:t>
            </w:r>
          </w:p>
        </w:tc>
        <w:tc>
          <w:tcPr>
            <w:tcW w:type="dxa" w:w="864"/>
          </w:tcPr>
          <w:p>
            <w:r>
              <w:rPr>
                <w:sz w:val="18"/>
              </w:rPr>
              <w:t>Ridge (CV)</w:t>
            </w:r>
          </w:p>
        </w:tc>
        <w:tc>
          <w:tcPr>
            <w:tcW w:type="dxa" w:w="864"/>
          </w:tcPr>
          <w:p>
            <w:r>
              <w:rPr>
                <w:sz w:val="18"/>
              </w:rPr>
              <w:t>0.7164</w:t>
            </w:r>
          </w:p>
        </w:tc>
        <w:tc>
          <w:tcPr>
            <w:tcW w:type="dxa" w:w="864"/>
          </w:tcPr>
          <w:p>
            <w:r>
              <w:rPr>
                <w:sz w:val="18"/>
              </w:rPr>
              <w:t>0.5378</w:t>
            </w:r>
          </w:p>
        </w:tc>
        <w:tc>
          <w:tcPr>
            <w:tcW w:type="dxa" w:w="864"/>
          </w:tcPr>
          <w:p>
            <w:r>
              <w:rPr>
                <w:sz w:val="18"/>
              </w:rPr>
              <w:t>0.2989</w:t>
            </w:r>
          </w:p>
        </w:tc>
        <w:tc>
          <w:tcPr>
            <w:tcW w:type="dxa" w:w="864"/>
          </w:tcPr>
          <w:p>
            <w:r>
              <w:rPr>
                <w:sz w:val="18"/>
              </w:rPr>
              <w:t>0.1867</w:t>
            </w:r>
          </w:p>
        </w:tc>
        <w:tc>
          <w:tcPr>
            <w:tcW w:type="dxa" w:w="864"/>
          </w:tcPr>
          <w:p>
            <w:r>
              <w:rPr>
                <w:sz w:val="18"/>
              </w:rPr>
              <w:t>0.0652</w:t>
            </w:r>
          </w:p>
        </w:tc>
        <w:tc>
          <w:tcPr>
            <w:tcW w:type="dxa" w:w="864"/>
          </w:tcPr>
          <w:p>
            <w:r>
              <w:rPr>
                <w:sz w:val="18"/>
              </w:rPr>
              <w:t>0.4680</w:t>
            </w:r>
          </w:p>
        </w:tc>
        <w:tc>
          <w:tcPr>
            <w:tcW w:type="dxa" w:w="864"/>
          </w:tcPr>
          <w:p>
            <w:r>
              <w:rPr>
                <w:sz w:val="18"/>
              </w:rPr>
              <w:t>--</w:t>
            </w:r>
          </w:p>
        </w:tc>
        <w:tc>
          <w:tcPr>
            <w:tcW w:type="dxa" w:w="864"/>
          </w:tcPr>
          <w:p>
            <w:r>
              <w:rPr>
                <w:sz w:val="18"/>
              </w:rPr>
              <w:t>0.0500</w:t>
            </w:r>
          </w:p>
        </w:tc>
      </w:tr>
      <w:tr>
        <w:tc>
          <w:tcPr>
            <w:tcW w:type="dxa" w:w="864"/>
          </w:tcPr>
          <w:p>
            <w:r>
              <w:rPr>
                <w:sz w:val="18"/>
              </w:rPr>
              <w:t>True Sparse</w:t>
            </w:r>
          </w:p>
        </w:tc>
        <w:tc>
          <w:tcPr>
            <w:tcW w:type="dxa" w:w="864"/>
          </w:tcPr>
          <w:p>
            <w:r>
              <w:rPr>
                <w:sz w:val="18"/>
              </w:rPr>
              <w:t>ElasticNet (CV)</w:t>
            </w:r>
          </w:p>
        </w:tc>
        <w:tc>
          <w:tcPr>
            <w:tcW w:type="dxa" w:w="864"/>
          </w:tcPr>
          <w:p>
            <w:r>
              <w:rPr>
                <w:sz w:val="18"/>
              </w:rPr>
              <w:t>0.3410</w:t>
            </w:r>
          </w:p>
        </w:tc>
        <w:tc>
          <w:tcPr>
            <w:tcW w:type="dxa" w:w="864"/>
          </w:tcPr>
          <w:p>
            <w:r>
              <w:rPr>
                <w:sz w:val="18"/>
              </w:rPr>
              <w:t>0.2924</w:t>
            </w:r>
          </w:p>
        </w:tc>
        <w:tc>
          <w:tcPr>
            <w:tcW w:type="dxa" w:w="864"/>
          </w:tcPr>
          <w:p>
            <w:r>
              <w:rPr>
                <w:sz w:val="18"/>
              </w:rPr>
              <w:t>0.8411</w:t>
            </w:r>
          </w:p>
        </w:tc>
        <w:tc>
          <w:tcPr>
            <w:tcW w:type="dxa" w:w="864"/>
          </w:tcPr>
          <w:p>
            <w:r>
              <w:rPr>
                <w:sz w:val="18"/>
              </w:rPr>
              <w:t>0.0649</w:t>
            </w:r>
          </w:p>
        </w:tc>
        <w:tc>
          <w:tcPr>
            <w:tcW w:type="dxa" w:w="864"/>
          </w:tcPr>
          <w:p>
            <w:r>
              <w:rPr>
                <w:sz w:val="18"/>
              </w:rPr>
              <w:t>0.4865</w:t>
            </w:r>
          </w:p>
        </w:tc>
        <w:tc>
          <w:tcPr>
            <w:tcW w:type="dxa" w:w="864"/>
          </w:tcPr>
          <w:p>
            <w:r>
              <w:rPr>
                <w:sz w:val="18"/>
              </w:rPr>
              <w:t>0.9460</w:t>
            </w:r>
          </w:p>
        </w:tc>
        <w:tc>
          <w:tcPr>
            <w:tcW w:type="dxa" w:w="864"/>
          </w:tcPr>
          <w:p>
            <w:r>
              <w:rPr>
                <w:sz w:val="18"/>
              </w:rPr>
              <w:t>--</w:t>
            </w:r>
          </w:p>
        </w:tc>
        <w:tc>
          <w:tcPr>
            <w:tcW w:type="dxa" w:w="864"/>
          </w:tcPr>
          <w:p>
            <w:r>
              <w:rPr>
                <w:sz w:val="18"/>
              </w:rPr>
              <w:t>0.5400</w:t>
            </w:r>
          </w:p>
        </w:tc>
      </w:tr>
      <w:tr>
        <w:tc>
          <w:tcPr>
            <w:tcW w:type="dxa" w:w="864"/>
          </w:tcPr>
          <w:p>
            <w:r>
              <w:rPr>
                <w:sz w:val="18"/>
              </w:rPr>
              <w:t>True Sparse</w:t>
            </w:r>
          </w:p>
        </w:tc>
        <w:tc>
          <w:tcPr>
            <w:tcW w:type="dxa" w:w="864"/>
          </w:tcPr>
          <w:p>
            <w:r>
              <w:rPr>
                <w:sz w:val="18"/>
              </w:rPr>
              <w:t>Bayesian Ridge</w:t>
            </w:r>
          </w:p>
        </w:tc>
        <w:tc>
          <w:tcPr>
            <w:tcW w:type="dxa" w:w="864"/>
          </w:tcPr>
          <w:p>
            <w:r>
              <w:rPr>
                <w:sz w:val="18"/>
              </w:rPr>
              <w:t>0.7314</w:t>
            </w:r>
          </w:p>
        </w:tc>
        <w:tc>
          <w:tcPr>
            <w:tcW w:type="dxa" w:w="864"/>
          </w:tcPr>
          <w:p>
            <w:r>
              <w:rPr>
                <w:sz w:val="18"/>
              </w:rPr>
              <w:t>0.5321</w:t>
            </w:r>
          </w:p>
        </w:tc>
        <w:tc>
          <w:tcPr>
            <w:tcW w:type="dxa" w:w="864"/>
          </w:tcPr>
          <w:p>
            <w:r>
              <w:rPr>
                <w:sz w:val="18"/>
              </w:rPr>
              <w:t>0.2691</w:t>
            </w:r>
          </w:p>
        </w:tc>
        <w:tc>
          <w:tcPr>
            <w:tcW w:type="dxa" w:w="864"/>
          </w:tcPr>
          <w:p>
            <w:r>
              <w:rPr>
                <w:sz w:val="18"/>
              </w:rPr>
              <w:t>0.1864</w:t>
            </w:r>
          </w:p>
        </w:tc>
        <w:tc>
          <w:tcPr>
            <w:tcW w:type="dxa" w:w="864"/>
          </w:tcPr>
          <w:p>
            <w:r>
              <w:rPr>
                <w:sz w:val="18"/>
              </w:rPr>
              <w:t>0.0694</w:t>
            </w:r>
          </w:p>
        </w:tc>
        <w:tc>
          <w:tcPr>
            <w:tcW w:type="dxa" w:w="864"/>
          </w:tcPr>
          <w:p>
            <w:r>
              <w:rPr>
                <w:sz w:val="18"/>
              </w:rPr>
              <w:t>0.4440</w:t>
            </w:r>
          </w:p>
        </w:tc>
        <w:tc>
          <w:tcPr>
            <w:tcW w:type="dxa" w:w="864"/>
          </w:tcPr>
          <w:p>
            <w:r>
              <w:rPr>
                <w:sz w:val="18"/>
              </w:rPr>
              <w:t>--</w:t>
            </w:r>
          </w:p>
        </w:tc>
        <w:tc>
          <w:tcPr>
            <w:tcW w:type="dxa" w:w="864"/>
          </w:tcPr>
          <w:p>
            <w:r>
              <w:rPr>
                <w:sz w:val="18"/>
              </w:rPr>
              <w:t>9.7300</w:t>
            </w:r>
          </w:p>
        </w:tc>
      </w:tr>
      <w:tr>
        <w:tc>
          <w:tcPr>
            <w:tcW w:type="dxa" w:w="864"/>
          </w:tcPr>
          <w:p>
            <w:r>
              <w:rPr>
                <w:sz w:val="18"/>
              </w:rPr>
              <w:t>True Sparse</w:t>
            </w:r>
          </w:p>
        </w:tc>
        <w:tc>
          <w:tcPr>
            <w:tcW w:type="dxa" w:w="864"/>
          </w:tcPr>
          <w:p>
            <w:r>
              <w:rPr>
                <w:sz w:val="18"/>
              </w:rPr>
              <w:t>Bayesian Lasso</w:t>
            </w:r>
          </w:p>
        </w:tc>
        <w:tc>
          <w:tcPr>
            <w:tcW w:type="dxa" w:w="864"/>
          </w:tcPr>
          <w:p>
            <w:r>
              <w:rPr>
                <w:sz w:val="18"/>
              </w:rPr>
              <w:t>0.5242</w:t>
            </w:r>
          </w:p>
        </w:tc>
        <w:tc>
          <w:tcPr>
            <w:tcW w:type="dxa" w:w="864"/>
          </w:tcPr>
          <w:p>
            <w:r>
              <w:rPr>
                <w:sz w:val="18"/>
              </w:rPr>
              <w:t>0.4113</w:t>
            </w:r>
          </w:p>
        </w:tc>
        <w:tc>
          <w:tcPr>
            <w:tcW w:type="dxa" w:w="864"/>
          </w:tcPr>
          <w:p>
            <w:r>
              <w:rPr>
                <w:sz w:val="18"/>
              </w:rPr>
              <w:t>0.6246</w:t>
            </w:r>
          </w:p>
        </w:tc>
        <w:tc>
          <w:tcPr>
            <w:tcW w:type="dxa" w:w="864"/>
          </w:tcPr>
          <w:p>
            <w:r>
              <w:rPr>
                <w:sz w:val="18"/>
              </w:rPr>
              <w:t>0.1335</w:t>
            </w:r>
          </w:p>
        </w:tc>
        <w:tc>
          <w:tcPr>
            <w:tcW w:type="dxa" w:w="864"/>
          </w:tcPr>
          <w:p>
            <w:r>
              <w:rPr>
                <w:sz w:val="18"/>
              </w:rPr>
              <w:t>0.4390</w:t>
            </w:r>
          </w:p>
        </w:tc>
        <w:tc>
          <w:tcPr>
            <w:tcW w:type="dxa" w:w="864"/>
          </w:tcPr>
          <w:p>
            <w:r>
              <w:rPr>
                <w:sz w:val="18"/>
              </w:rPr>
              <w:t>0.8320</w:t>
            </w:r>
          </w:p>
        </w:tc>
        <w:tc>
          <w:tcPr>
            <w:tcW w:type="dxa" w:w="864"/>
          </w:tcPr>
          <w:p>
            <w:r>
              <w:rPr>
                <w:sz w:val="18"/>
              </w:rPr>
              <w:t>-971.1400</w:t>
            </w:r>
          </w:p>
        </w:tc>
        <w:tc>
          <w:tcPr>
            <w:tcW w:type="dxa" w:w="864"/>
          </w:tcPr>
          <w:p>
            <w:r>
              <w:rPr>
                <w:sz w:val="18"/>
              </w:rPr>
              <w:t>51.4200</w:t>
            </w:r>
          </w:p>
        </w:tc>
      </w:tr>
      <w:tr>
        <w:tc>
          <w:tcPr>
            <w:tcW w:type="dxa" w:w="864"/>
          </w:tcPr>
          <w:p>
            <w:r>
              <w:rPr>
                <w:sz w:val="18"/>
              </w:rPr>
              <w:t>True Sparse</w:t>
            </w:r>
          </w:p>
        </w:tc>
        <w:tc>
          <w:tcPr>
            <w:tcW w:type="dxa" w:w="864"/>
          </w:tcPr>
          <w:p>
            <w:r>
              <w:rPr>
                <w:sz w:val="18"/>
              </w:rPr>
              <w:t>Bayesian ElasticNet</w:t>
            </w:r>
          </w:p>
        </w:tc>
        <w:tc>
          <w:tcPr>
            <w:tcW w:type="dxa" w:w="864"/>
          </w:tcPr>
          <w:p>
            <w:r>
              <w:rPr>
                <w:sz w:val="18"/>
              </w:rPr>
              <w:t>0.6171</w:t>
            </w:r>
          </w:p>
        </w:tc>
        <w:tc>
          <w:tcPr>
            <w:tcW w:type="dxa" w:w="864"/>
          </w:tcPr>
          <w:p>
            <w:r>
              <w:rPr>
                <w:sz w:val="18"/>
              </w:rPr>
              <w:t>0.5019</w:t>
            </w:r>
          </w:p>
        </w:tc>
        <w:tc>
          <w:tcPr>
            <w:tcW w:type="dxa" w:w="864"/>
          </w:tcPr>
          <w:p>
            <w:r>
              <w:rPr>
                <w:sz w:val="18"/>
              </w:rPr>
              <w:t>0.4798</w:t>
            </w:r>
          </w:p>
        </w:tc>
        <w:tc>
          <w:tcPr>
            <w:tcW w:type="dxa" w:w="864"/>
          </w:tcPr>
          <w:p>
            <w:r>
              <w:rPr>
                <w:sz w:val="18"/>
              </w:rPr>
              <w:t>0.1589</w:t>
            </w:r>
          </w:p>
        </w:tc>
        <w:tc>
          <w:tcPr>
            <w:tcW w:type="dxa" w:w="864"/>
          </w:tcPr>
          <w:p>
            <w:r>
              <w:rPr>
                <w:sz w:val="18"/>
              </w:rPr>
              <w:t>0.2118</w:t>
            </w:r>
          </w:p>
        </w:tc>
        <w:tc>
          <w:tcPr>
            <w:tcW w:type="dxa" w:w="864"/>
          </w:tcPr>
          <w:p>
            <w:r>
              <w:rPr>
                <w:sz w:val="18"/>
              </w:rPr>
              <w:t>0.6980</w:t>
            </w:r>
          </w:p>
        </w:tc>
        <w:tc>
          <w:tcPr>
            <w:tcW w:type="dxa" w:w="864"/>
          </w:tcPr>
          <w:p>
            <w:r>
              <w:rPr>
                <w:sz w:val="18"/>
              </w:rPr>
              <w:t>-5573.4400</w:t>
            </w:r>
          </w:p>
        </w:tc>
        <w:tc>
          <w:tcPr>
            <w:tcW w:type="dxa" w:w="864"/>
          </w:tcPr>
          <w:p>
            <w:r>
              <w:rPr>
                <w:sz w:val="18"/>
              </w:rPr>
              <w:t>49.2200</w:t>
            </w:r>
          </w:p>
        </w:tc>
      </w:tr>
      <w:tr>
        <w:tc>
          <w:tcPr>
            <w:tcW w:type="dxa" w:w="864"/>
          </w:tcPr>
          <w:p>
            <w:r>
              <w:rPr>
                <w:sz w:val="18"/>
              </w:rPr>
              <w:t>True Sparse</w:t>
            </w:r>
          </w:p>
        </w:tc>
        <w:tc>
          <w:tcPr>
            <w:tcW w:type="dxa" w:w="864"/>
          </w:tcPr>
          <w:p>
            <w:r>
              <w:rPr>
                <w:sz w:val="18"/>
              </w:rPr>
              <w:t>Horseshoe</w:t>
            </w:r>
          </w:p>
        </w:tc>
        <w:tc>
          <w:tcPr>
            <w:tcW w:type="dxa" w:w="864"/>
          </w:tcPr>
          <w:p>
            <w:r>
              <w:rPr>
                <w:sz w:val="18"/>
              </w:rPr>
              <w:t>0.8586</w:t>
            </w:r>
          </w:p>
        </w:tc>
        <w:tc>
          <w:tcPr>
            <w:tcW w:type="dxa" w:w="864"/>
          </w:tcPr>
          <w:p>
            <w:r>
              <w:rPr>
                <w:sz w:val="18"/>
              </w:rPr>
              <w:t>0.6289</w:t>
            </w:r>
          </w:p>
        </w:tc>
        <w:tc>
          <w:tcPr>
            <w:tcW w:type="dxa" w:w="864"/>
          </w:tcPr>
          <w:p>
            <w:r>
              <w:rPr>
                <w:sz w:val="18"/>
              </w:rPr>
              <w:t>-0.0072</w:t>
            </w:r>
          </w:p>
        </w:tc>
        <w:tc>
          <w:tcPr>
            <w:tcW w:type="dxa" w:w="864"/>
          </w:tcPr>
          <w:p>
            <w:r>
              <w:rPr>
                <w:sz w:val="18"/>
              </w:rPr>
              <w:t>0.2049</w:t>
            </w:r>
          </w:p>
        </w:tc>
        <w:tc>
          <w:tcPr>
            <w:tcW w:type="dxa" w:w="864"/>
          </w:tcPr>
          <w:p>
            <w:r>
              <w:rPr>
                <w:sz w:val="18"/>
              </w:rPr>
              <w:t>0.1351</w:t>
            </w:r>
          </w:p>
        </w:tc>
        <w:tc>
          <w:tcPr>
            <w:tcW w:type="dxa" w:w="864"/>
          </w:tcPr>
          <w:p>
            <w:r>
              <w:rPr>
                <w:sz w:val="18"/>
              </w:rPr>
              <w:t>1.0000</w:t>
            </w:r>
          </w:p>
        </w:tc>
        <w:tc>
          <w:tcPr>
            <w:tcW w:type="dxa" w:w="864"/>
          </w:tcPr>
          <w:p>
            <w:r>
              <w:rPr>
                <w:sz w:val="18"/>
              </w:rPr>
              <w:t>-27.1000</w:t>
            </w:r>
          </w:p>
        </w:tc>
        <w:tc>
          <w:tcPr>
            <w:tcW w:type="dxa" w:w="864"/>
          </w:tcPr>
          <w:p>
            <w:r>
              <w:rPr>
                <w:sz w:val="18"/>
              </w:rPr>
              <w:t>49.5100</w:t>
            </w:r>
          </w:p>
        </w:tc>
      </w:tr>
      <w:tr>
        <w:tc>
          <w:tcPr>
            <w:tcW w:type="dxa" w:w="864"/>
          </w:tcPr>
          <w:p>
            <w:r>
              <w:rPr>
                <w:sz w:val="18"/>
              </w:rPr>
              <w:t>True Sparse</w:t>
            </w:r>
          </w:p>
        </w:tc>
        <w:tc>
          <w:tcPr>
            <w:tcW w:type="dxa" w:w="864"/>
          </w:tcPr>
          <w:p>
            <w:r>
              <w:rPr>
                <w:sz w:val="18"/>
              </w:rPr>
              <w:t>Spike-and-Slab</w:t>
            </w:r>
          </w:p>
        </w:tc>
        <w:tc>
          <w:tcPr>
            <w:tcW w:type="dxa" w:w="864"/>
          </w:tcPr>
          <w:p>
            <w:r>
              <w:rPr>
                <w:sz w:val="18"/>
              </w:rPr>
              <w:t>0.9774</w:t>
            </w:r>
          </w:p>
        </w:tc>
        <w:tc>
          <w:tcPr>
            <w:tcW w:type="dxa" w:w="864"/>
          </w:tcPr>
          <w:p>
            <w:r>
              <w:rPr>
                <w:sz w:val="18"/>
              </w:rPr>
              <w:t>0.6939</w:t>
            </w:r>
          </w:p>
        </w:tc>
        <w:tc>
          <w:tcPr>
            <w:tcW w:type="dxa" w:w="864"/>
          </w:tcPr>
          <w:p>
            <w:r>
              <w:rPr>
                <w:sz w:val="18"/>
              </w:rPr>
              <w:t>-0.3050</w:t>
            </w:r>
          </w:p>
        </w:tc>
        <w:tc>
          <w:tcPr>
            <w:tcW w:type="dxa" w:w="864"/>
          </w:tcPr>
          <w:p>
            <w:r>
              <w:rPr>
                <w:sz w:val="18"/>
              </w:rPr>
              <w:t>0.2181</w:t>
            </w:r>
          </w:p>
        </w:tc>
        <w:tc>
          <w:tcPr>
            <w:tcW w:type="dxa" w:w="864"/>
          </w:tcPr>
          <w:p>
            <w:r>
              <w:rPr>
                <w:sz w:val="18"/>
              </w:rPr>
              <w:t>0.0992</w:t>
            </w:r>
          </w:p>
        </w:tc>
        <w:tc>
          <w:tcPr>
            <w:tcW w:type="dxa" w:w="864"/>
          </w:tcPr>
          <w:p>
            <w:r>
              <w:rPr>
                <w:sz w:val="18"/>
              </w:rPr>
              <w:t>0.4440</w:t>
            </w:r>
          </w:p>
        </w:tc>
        <w:tc>
          <w:tcPr>
            <w:tcW w:type="dxa" w:w="864"/>
          </w:tcPr>
          <w:p>
            <w:r>
              <w:rPr>
                <w:sz w:val="18"/>
              </w:rPr>
              <w:t>-144.4800</w:t>
            </w:r>
          </w:p>
        </w:tc>
        <w:tc>
          <w:tcPr>
            <w:tcW w:type="dxa" w:w="864"/>
          </w:tcPr>
          <w:p>
            <w:r>
              <w:rPr>
                <w:sz w:val="18"/>
              </w:rPr>
              <w:t>38.3600</w:t>
            </w:r>
          </w:p>
        </w:tc>
      </w:tr>
      <w:tr>
        <w:tc>
          <w:tcPr>
            <w:tcW w:type="dxa" w:w="864"/>
          </w:tcPr>
          <w:p>
            <w:r>
              <w:rPr>
                <w:sz w:val="18"/>
              </w:rPr>
              <w:t>Correlated Groups</w:t>
            </w:r>
          </w:p>
        </w:tc>
        <w:tc>
          <w:tcPr>
            <w:tcW w:type="dxa" w:w="864"/>
          </w:tcPr>
          <w:p>
            <w:r>
              <w:rPr>
                <w:sz w:val="18"/>
              </w:rPr>
              <w:t>OLS</w:t>
            </w:r>
          </w:p>
        </w:tc>
        <w:tc>
          <w:tcPr>
            <w:tcW w:type="dxa" w:w="864"/>
          </w:tcPr>
          <w:p>
            <w:r>
              <w:rPr>
                <w:sz w:val="18"/>
              </w:rPr>
              <w:t>0.5394</w:t>
            </w:r>
          </w:p>
        </w:tc>
        <w:tc>
          <w:tcPr>
            <w:tcW w:type="dxa" w:w="864"/>
          </w:tcPr>
          <w:p>
            <w:r>
              <w:rPr>
                <w:sz w:val="18"/>
              </w:rPr>
              <w:t>0.4430</w:t>
            </w:r>
          </w:p>
        </w:tc>
        <w:tc>
          <w:tcPr>
            <w:tcW w:type="dxa" w:w="864"/>
          </w:tcPr>
          <w:p>
            <w:r>
              <w:rPr>
                <w:sz w:val="18"/>
              </w:rPr>
              <w:t>0.6169</w:t>
            </w:r>
          </w:p>
        </w:tc>
        <w:tc>
          <w:tcPr>
            <w:tcW w:type="dxa" w:w="864"/>
          </w:tcPr>
          <w:p>
            <w:r>
              <w:rPr>
                <w:sz w:val="18"/>
              </w:rPr>
              <w:t>0.1911</w:t>
            </w:r>
          </w:p>
        </w:tc>
        <w:tc>
          <w:tcPr>
            <w:tcW w:type="dxa" w:w="864"/>
          </w:tcPr>
          <w:p>
            <w:r>
              <w:rPr>
                <w:sz w:val="18"/>
              </w:rPr>
              <w:t>0.0844</w:t>
            </w:r>
          </w:p>
        </w:tc>
        <w:tc>
          <w:tcPr>
            <w:tcW w:type="dxa" w:w="864"/>
          </w:tcPr>
          <w:p>
            <w:r>
              <w:rPr>
                <w:sz w:val="18"/>
              </w:rPr>
              <w:t>0.5460</w:t>
            </w:r>
          </w:p>
        </w:tc>
        <w:tc>
          <w:tcPr>
            <w:tcW w:type="dxa" w:w="864"/>
          </w:tcPr>
          <w:p>
            <w:r>
              <w:rPr>
                <w:sz w:val="18"/>
              </w:rPr>
              <w:t>--</w:t>
            </w:r>
          </w:p>
        </w:tc>
        <w:tc>
          <w:tcPr>
            <w:tcW w:type="dxa" w:w="864"/>
          </w:tcPr>
          <w:p>
            <w:r>
              <w:rPr>
                <w:sz w:val="18"/>
              </w:rPr>
              <w:t>0.0400</w:t>
            </w:r>
          </w:p>
        </w:tc>
      </w:tr>
      <w:tr>
        <w:tc>
          <w:tcPr>
            <w:tcW w:type="dxa" w:w="864"/>
          </w:tcPr>
          <w:p>
            <w:r>
              <w:rPr>
                <w:sz w:val="18"/>
              </w:rPr>
              <w:t>Correlated Groups</w:t>
            </w:r>
          </w:p>
        </w:tc>
        <w:tc>
          <w:tcPr>
            <w:tcW w:type="dxa" w:w="864"/>
          </w:tcPr>
          <w:p>
            <w:r>
              <w:rPr>
                <w:sz w:val="18"/>
              </w:rPr>
              <w:t>Lasso (CV)</w:t>
            </w:r>
          </w:p>
        </w:tc>
        <w:tc>
          <w:tcPr>
            <w:tcW w:type="dxa" w:w="864"/>
          </w:tcPr>
          <w:p>
            <w:r>
              <w:rPr>
                <w:sz w:val="18"/>
              </w:rPr>
              <w:t>0.4443</w:t>
            </w:r>
          </w:p>
        </w:tc>
        <w:tc>
          <w:tcPr>
            <w:tcW w:type="dxa" w:w="864"/>
          </w:tcPr>
          <w:p>
            <w:r>
              <w:rPr>
                <w:sz w:val="18"/>
              </w:rPr>
              <w:t>0.3477</w:t>
            </w:r>
          </w:p>
        </w:tc>
        <w:tc>
          <w:tcPr>
            <w:tcW w:type="dxa" w:w="864"/>
          </w:tcPr>
          <w:p>
            <w:r>
              <w:rPr>
                <w:sz w:val="18"/>
              </w:rPr>
              <w:t>0.7401</w:t>
            </w:r>
          </w:p>
        </w:tc>
        <w:tc>
          <w:tcPr>
            <w:tcW w:type="dxa" w:w="864"/>
          </w:tcPr>
          <w:p>
            <w:r>
              <w:rPr>
                <w:sz w:val="18"/>
              </w:rPr>
              <w:t>0.1724</w:t>
            </w:r>
          </w:p>
        </w:tc>
        <w:tc>
          <w:tcPr>
            <w:tcW w:type="dxa" w:w="864"/>
          </w:tcPr>
          <w:p>
            <w:r>
              <w:rPr>
                <w:sz w:val="18"/>
              </w:rPr>
              <w:t>0.5185</w:t>
            </w:r>
          </w:p>
        </w:tc>
        <w:tc>
          <w:tcPr>
            <w:tcW w:type="dxa" w:w="864"/>
          </w:tcPr>
          <w:p>
            <w:r>
              <w:rPr>
                <w:sz w:val="18"/>
              </w:rPr>
              <w:t>0.9660</w:t>
            </w:r>
          </w:p>
        </w:tc>
        <w:tc>
          <w:tcPr>
            <w:tcW w:type="dxa" w:w="864"/>
          </w:tcPr>
          <w:p>
            <w:r>
              <w:rPr>
                <w:sz w:val="18"/>
              </w:rPr>
              <w:t>--</w:t>
            </w:r>
          </w:p>
        </w:tc>
        <w:tc>
          <w:tcPr>
            <w:tcW w:type="dxa" w:w="864"/>
          </w:tcPr>
          <w:p>
            <w:r>
              <w:rPr>
                <w:sz w:val="18"/>
              </w:rPr>
              <w:t>0.2200</w:t>
            </w:r>
          </w:p>
        </w:tc>
      </w:tr>
      <w:tr>
        <w:tc>
          <w:tcPr>
            <w:tcW w:type="dxa" w:w="864"/>
          </w:tcPr>
          <w:p>
            <w:r>
              <w:rPr>
                <w:sz w:val="18"/>
              </w:rPr>
              <w:t>Correlated Groups</w:t>
            </w:r>
          </w:p>
        </w:tc>
        <w:tc>
          <w:tcPr>
            <w:tcW w:type="dxa" w:w="864"/>
          </w:tcPr>
          <w:p>
            <w:r>
              <w:rPr>
                <w:sz w:val="18"/>
              </w:rPr>
              <w:t>Ridge (CV)</w:t>
            </w:r>
          </w:p>
        </w:tc>
        <w:tc>
          <w:tcPr>
            <w:tcW w:type="dxa" w:w="864"/>
          </w:tcPr>
          <w:p>
            <w:r>
              <w:rPr>
                <w:sz w:val="18"/>
              </w:rPr>
              <w:t>0.5262</w:t>
            </w:r>
          </w:p>
        </w:tc>
        <w:tc>
          <w:tcPr>
            <w:tcW w:type="dxa" w:w="864"/>
          </w:tcPr>
          <w:p>
            <w:r>
              <w:rPr>
                <w:sz w:val="18"/>
              </w:rPr>
              <w:t>0.4296</w:t>
            </w:r>
          </w:p>
        </w:tc>
        <w:tc>
          <w:tcPr>
            <w:tcW w:type="dxa" w:w="864"/>
          </w:tcPr>
          <w:p>
            <w:r>
              <w:rPr>
                <w:sz w:val="18"/>
              </w:rPr>
              <w:t>0.6354</w:t>
            </w:r>
          </w:p>
        </w:tc>
        <w:tc>
          <w:tcPr>
            <w:tcW w:type="dxa" w:w="864"/>
          </w:tcPr>
          <w:p>
            <w:r>
              <w:rPr>
                <w:sz w:val="18"/>
              </w:rPr>
              <w:t>0.1908</w:t>
            </w:r>
          </w:p>
        </w:tc>
        <w:tc>
          <w:tcPr>
            <w:tcW w:type="dxa" w:w="864"/>
          </w:tcPr>
          <w:p>
            <w:r>
              <w:rPr>
                <w:sz w:val="18"/>
              </w:rPr>
              <w:t>0.0901</w:t>
            </w:r>
          </w:p>
        </w:tc>
        <w:tc>
          <w:tcPr>
            <w:tcW w:type="dxa" w:w="864"/>
          </w:tcPr>
          <w:p>
            <w:r>
              <w:rPr>
                <w:sz w:val="18"/>
              </w:rPr>
              <w:t>0.5760</w:t>
            </w:r>
          </w:p>
        </w:tc>
        <w:tc>
          <w:tcPr>
            <w:tcW w:type="dxa" w:w="864"/>
          </w:tcPr>
          <w:p>
            <w:r>
              <w:rPr>
                <w:sz w:val="18"/>
              </w:rPr>
              <w:t>--</w:t>
            </w:r>
          </w:p>
        </w:tc>
        <w:tc>
          <w:tcPr>
            <w:tcW w:type="dxa" w:w="864"/>
          </w:tcPr>
          <w:p>
            <w:r>
              <w:rPr>
                <w:sz w:val="18"/>
              </w:rPr>
              <w:t>0.0200</w:t>
            </w:r>
          </w:p>
        </w:tc>
      </w:tr>
      <w:tr>
        <w:tc>
          <w:tcPr>
            <w:tcW w:type="dxa" w:w="864"/>
          </w:tcPr>
          <w:p>
            <w:r>
              <w:rPr>
                <w:sz w:val="18"/>
              </w:rPr>
              <w:t>Correlated Groups</w:t>
            </w:r>
          </w:p>
        </w:tc>
        <w:tc>
          <w:tcPr>
            <w:tcW w:type="dxa" w:w="864"/>
          </w:tcPr>
          <w:p>
            <w:r>
              <w:rPr>
                <w:sz w:val="18"/>
              </w:rPr>
              <w:t>ElasticNet (CV)</w:t>
            </w:r>
          </w:p>
        </w:tc>
        <w:tc>
          <w:tcPr>
            <w:tcW w:type="dxa" w:w="864"/>
          </w:tcPr>
          <w:p>
            <w:r>
              <w:rPr>
                <w:sz w:val="18"/>
              </w:rPr>
              <w:t>0.4378</w:t>
            </w:r>
          </w:p>
        </w:tc>
        <w:tc>
          <w:tcPr>
            <w:tcW w:type="dxa" w:w="864"/>
          </w:tcPr>
          <w:p>
            <w:r>
              <w:rPr>
                <w:sz w:val="18"/>
              </w:rPr>
              <w:t>0.3352</w:t>
            </w:r>
          </w:p>
        </w:tc>
        <w:tc>
          <w:tcPr>
            <w:tcW w:type="dxa" w:w="864"/>
          </w:tcPr>
          <w:p>
            <w:r>
              <w:rPr>
                <w:sz w:val="18"/>
              </w:rPr>
              <w:t>0.7476</w:t>
            </w:r>
          </w:p>
        </w:tc>
        <w:tc>
          <w:tcPr>
            <w:tcW w:type="dxa" w:w="864"/>
          </w:tcPr>
          <w:p>
            <w:r>
              <w:rPr>
                <w:sz w:val="18"/>
              </w:rPr>
              <w:t>0.1696</w:t>
            </w:r>
          </w:p>
        </w:tc>
        <w:tc>
          <w:tcPr>
            <w:tcW w:type="dxa" w:w="864"/>
          </w:tcPr>
          <w:p>
            <w:r>
              <w:rPr>
                <w:sz w:val="18"/>
              </w:rPr>
              <w:t>0.4828</w:t>
            </w:r>
          </w:p>
        </w:tc>
        <w:tc>
          <w:tcPr>
            <w:tcW w:type="dxa" w:w="864"/>
          </w:tcPr>
          <w:p>
            <w:r>
              <w:rPr>
                <w:sz w:val="18"/>
              </w:rPr>
              <w:t>0.9620</w:t>
            </w:r>
          </w:p>
        </w:tc>
        <w:tc>
          <w:tcPr>
            <w:tcW w:type="dxa" w:w="864"/>
          </w:tcPr>
          <w:p>
            <w:r>
              <w:rPr>
                <w:sz w:val="18"/>
              </w:rPr>
              <w:t>--</w:t>
            </w:r>
          </w:p>
        </w:tc>
        <w:tc>
          <w:tcPr>
            <w:tcW w:type="dxa" w:w="864"/>
          </w:tcPr>
          <w:p>
            <w:r>
              <w:rPr>
                <w:sz w:val="18"/>
              </w:rPr>
              <w:t>0.4100</w:t>
            </w:r>
          </w:p>
        </w:tc>
      </w:tr>
      <w:tr>
        <w:tc>
          <w:tcPr>
            <w:tcW w:type="dxa" w:w="864"/>
          </w:tcPr>
          <w:p>
            <w:r>
              <w:rPr>
                <w:sz w:val="18"/>
              </w:rPr>
              <w:t>Correlated Groups</w:t>
            </w:r>
          </w:p>
        </w:tc>
        <w:tc>
          <w:tcPr>
            <w:tcW w:type="dxa" w:w="864"/>
          </w:tcPr>
          <w:p>
            <w:r>
              <w:rPr>
                <w:sz w:val="18"/>
              </w:rPr>
              <w:t>Bayesian Ridge</w:t>
            </w:r>
          </w:p>
        </w:tc>
        <w:tc>
          <w:tcPr>
            <w:tcW w:type="dxa" w:w="864"/>
          </w:tcPr>
          <w:p>
            <w:r>
              <w:rPr>
                <w:sz w:val="18"/>
              </w:rPr>
              <w:t>0.4841</w:t>
            </w:r>
          </w:p>
        </w:tc>
        <w:tc>
          <w:tcPr>
            <w:tcW w:type="dxa" w:w="864"/>
          </w:tcPr>
          <w:p>
            <w:r>
              <w:rPr>
                <w:sz w:val="18"/>
              </w:rPr>
              <w:t>0.4001</w:t>
            </w:r>
          </w:p>
        </w:tc>
        <w:tc>
          <w:tcPr>
            <w:tcW w:type="dxa" w:w="864"/>
          </w:tcPr>
          <w:p>
            <w:r>
              <w:rPr>
                <w:sz w:val="18"/>
              </w:rPr>
              <w:t>0.6914</w:t>
            </w:r>
          </w:p>
        </w:tc>
        <w:tc>
          <w:tcPr>
            <w:tcW w:type="dxa" w:w="864"/>
          </w:tcPr>
          <w:p>
            <w:r>
              <w:rPr>
                <w:sz w:val="18"/>
              </w:rPr>
              <w:t>0.1919</w:t>
            </w:r>
          </w:p>
        </w:tc>
        <w:tc>
          <w:tcPr>
            <w:tcW w:type="dxa" w:w="864"/>
          </w:tcPr>
          <w:p>
            <w:r>
              <w:rPr>
                <w:sz w:val="18"/>
              </w:rPr>
              <w:t>0.0858</w:t>
            </w:r>
          </w:p>
        </w:tc>
        <w:tc>
          <w:tcPr>
            <w:tcW w:type="dxa" w:w="864"/>
          </w:tcPr>
          <w:p>
            <w:r>
              <w:rPr>
                <w:sz w:val="18"/>
              </w:rPr>
              <w:t>0.5540</w:t>
            </w:r>
          </w:p>
        </w:tc>
        <w:tc>
          <w:tcPr>
            <w:tcW w:type="dxa" w:w="864"/>
          </w:tcPr>
          <w:p>
            <w:r>
              <w:rPr>
                <w:sz w:val="18"/>
              </w:rPr>
              <w:t>--</w:t>
            </w:r>
          </w:p>
        </w:tc>
        <w:tc>
          <w:tcPr>
            <w:tcW w:type="dxa" w:w="864"/>
          </w:tcPr>
          <w:p>
            <w:r>
              <w:rPr>
                <w:sz w:val="18"/>
              </w:rPr>
              <w:t>10.6500</w:t>
            </w:r>
          </w:p>
        </w:tc>
      </w:tr>
      <w:tr>
        <w:tc>
          <w:tcPr>
            <w:tcW w:type="dxa" w:w="864"/>
          </w:tcPr>
          <w:p>
            <w:r>
              <w:rPr>
                <w:sz w:val="18"/>
              </w:rPr>
              <w:t>Correlated Groups</w:t>
            </w:r>
          </w:p>
        </w:tc>
        <w:tc>
          <w:tcPr>
            <w:tcW w:type="dxa" w:w="864"/>
          </w:tcPr>
          <w:p>
            <w:r>
              <w:rPr>
                <w:sz w:val="18"/>
              </w:rPr>
              <w:t>Bayesian Lasso</w:t>
            </w:r>
          </w:p>
        </w:tc>
        <w:tc>
          <w:tcPr>
            <w:tcW w:type="dxa" w:w="864"/>
          </w:tcPr>
          <w:p>
            <w:r>
              <w:rPr>
                <w:sz w:val="18"/>
              </w:rPr>
              <w:t>0.4895</w:t>
            </w:r>
          </w:p>
        </w:tc>
        <w:tc>
          <w:tcPr>
            <w:tcW w:type="dxa" w:w="864"/>
          </w:tcPr>
          <w:p>
            <w:r>
              <w:rPr>
                <w:sz w:val="18"/>
              </w:rPr>
              <w:t>0.3913</w:t>
            </w:r>
          </w:p>
        </w:tc>
        <w:tc>
          <w:tcPr>
            <w:tcW w:type="dxa" w:w="864"/>
          </w:tcPr>
          <w:p>
            <w:r>
              <w:rPr>
                <w:sz w:val="18"/>
              </w:rPr>
              <w:t>0.6845</w:t>
            </w:r>
          </w:p>
        </w:tc>
        <w:tc>
          <w:tcPr>
            <w:tcW w:type="dxa" w:w="864"/>
          </w:tcPr>
          <w:p>
            <w:r>
              <w:rPr>
                <w:sz w:val="18"/>
              </w:rPr>
              <w:t>0.1760</w:t>
            </w:r>
          </w:p>
        </w:tc>
        <w:tc>
          <w:tcPr>
            <w:tcW w:type="dxa" w:w="864"/>
          </w:tcPr>
          <w:p>
            <w:r>
              <w:rPr>
                <w:sz w:val="18"/>
              </w:rPr>
              <w:t>0.2727</w:t>
            </w:r>
          </w:p>
        </w:tc>
        <w:tc>
          <w:tcPr>
            <w:tcW w:type="dxa" w:w="864"/>
          </w:tcPr>
          <w:p>
            <w:r>
              <w:rPr>
                <w:sz w:val="18"/>
              </w:rPr>
              <w:t>0.8460</w:t>
            </w:r>
          </w:p>
        </w:tc>
        <w:tc>
          <w:tcPr>
            <w:tcW w:type="dxa" w:w="864"/>
          </w:tcPr>
          <w:p>
            <w:r>
              <w:rPr>
                <w:sz w:val="18"/>
              </w:rPr>
              <w:t>-1066.5500</w:t>
            </w:r>
          </w:p>
        </w:tc>
        <w:tc>
          <w:tcPr>
            <w:tcW w:type="dxa" w:w="864"/>
          </w:tcPr>
          <w:p>
            <w:r>
              <w:rPr>
                <w:sz w:val="18"/>
              </w:rPr>
              <w:t>39.5900</w:t>
            </w:r>
          </w:p>
        </w:tc>
      </w:tr>
      <w:tr>
        <w:tc>
          <w:tcPr>
            <w:tcW w:type="dxa" w:w="864"/>
          </w:tcPr>
          <w:p>
            <w:r>
              <w:rPr>
                <w:sz w:val="18"/>
              </w:rPr>
              <w:t>Correlated Groups</w:t>
            </w:r>
          </w:p>
        </w:tc>
        <w:tc>
          <w:tcPr>
            <w:tcW w:type="dxa" w:w="864"/>
          </w:tcPr>
          <w:p>
            <w:r>
              <w:rPr>
                <w:sz w:val="18"/>
              </w:rPr>
              <w:t>Bayesian ElasticNet</w:t>
            </w:r>
          </w:p>
        </w:tc>
        <w:tc>
          <w:tcPr>
            <w:tcW w:type="dxa" w:w="864"/>
          </w:tcPr>
          <w:p>
            <w:r>
              <w:rPr>
                <w:sz w:val="18"/>
              </w:rPr>
              <w:t>0.5230</w:t>
            </w:r>
          </w:p>
        </w:tc>
        <w:tc>
          <w:tcPr>
            <w:tcW w:type="dxa" w:w="864"/>
          </w:tcPr>
          <w:p>
            <w:r>
              <w:rPr>
                <w:sz w:val="18"/>
              </w:rPr>
              <w:t>0.4127</w:t>
            </w:r>
          </w:p>
        </w:tc>
        <w:tc>
          <w:tcPr>
            <w:tcW w:type="dxa" w:w="864"/>
          </w:tcPr>
          <w:p>
            <w:r>
              <w:rPr>
                <w:sz w:val="18"/>
              </w:rPr>
              <w:t>0.6399</w:t>
            </w:r>
          </w:p>
        </w:tc>
        <w:tc>
          <w:tcPr>
            <w:tcW w:type="dxa" w:w="864"/>
          </w:tcPr>
          <w:p>
            <w:r>
              <w:rPr>
                <w:sz w:val="18"/>
              </w:rPr>
              <w:t>0.1863</w:t>
            </w:r>
          </w:p>
        </w:tc>
        <w:tc>
          <w:tcPr>
            <w:tcW w:type="dxa" w:w="864"/>
          </w:tcPr>
          <w:p>
            <w:r>
              <w:rPr>
                <w:sz w:val="18"/>
              </w:rPr>
              <w:t>0.1758</w:t>
            </w:r>
          </w:p>
        </w:tc>
        <w:tc>
          <w:tcPr>
            <w:tcW w:type="dxa" w:w="864"/>
          </w:tcPr>
          <w:p>
            <w:r>
              <w:rPr>
                <w:sz w:val="18"/>
              </w:rPr>
              <w:t>0.7180</w:t>
            </w:r>
          </w:p>
        </w:tc>
        <w:tc>
          <w:tcPr>
            <w:tcW w:type="dxa" w:w="864"/>
          </w:tcPr>
          <w:p>
            <w:r>
              <w:rPr>
                <w:sz w:val="18"/>
              </w:rPr>
              <w:t>-9840.4300</w:t>
            </w:r>
          </w:p>
        </w:tc>
        <w:tc>
          <w:tcPr>
            <w:tcW w:type="dxa" w:w="864"/>
          </w:tcPr>
          <w:p>
            <w:r>
              <w:rPr>
                <w:sz w:val="18"/>
              </w:rPr>
              <w:t>48.1200</w:t>
            </w:r>
          </w:p>
        </w:tc>
      </w:tr>
      <w:tr>
        <w:tc>
          <w:tcPr>
            <w:tcW w:type="dxa" w:w="864"/>
          </w:tcPr>
          <w:p>
            <w:r>
              <w:rPr>
                <w:sz w:val="18"/>
              </w:rPr>
              <w:t>Correlated Groups</w:t>
            </w:r>
          </w:p>
        </w:tc>
        <w:tc>
          <w:tcPr>
            <w:tcW w:type="dxa" w:w="864"/>
          </w:tcPr>
          <w:p>
            <w:r>
              <w:rPr>
                <w:sz w:val="18"/>
              </w:rPr>
              <w:t>Horseshoe</w:t>
            </w:r>
          </w:p>
        </w:tc>
        <w:tc>
          <w:tcPr>
            <w:tcW w:type="dxa" w:w="864"/>
          </w:tcPr>
          <w:p>
            <w:r>
              <w:rPr>
                <w:sz w:val="18"/>
              </w:rPr>
              <w:t>0.9073</w:t>
            </w:r>
          </w:p>
        </w:tc>
        <w:tc>
          <w:tcPr>
            <w:tcW w:type="dxa" w:w="864"/>
          </w:tcPr>
          <w:p>
            <w:r>
              <w:rPr>
                <w:sz w:val="18"/>
              </w:rPr>
              <w:t>0.8197</w:t>
            </w:r>
          </w:p>
        </w:tc>
        <w:tc>
          <w:tcPr>
            <w:tcW w:type="dxa" w:w="864"/>
          </w:tcPr>
          <w:p>
            <w:r>
              <w:rPr>
                <w:sz w:val="18"/>
              </w:rPr>
              <w:t>-0.0839</w:t>
            </w:r>
          </w:p>
        </w:tc>
        <w:tc>
          <w:tcPr>
            <w:tcW w:type="dxa" w:w="864"/>
          </w:tcPr>
          <w:p>
            <w:r>
              <w:rPr>
                <w:sz w:val="18"/>
              </w:rPr>
              <w:t>0.2014</w:t>
            </w:r>
          </w:p>
        </w:tc>
        <w:tc>
          <w:tcPr>
            <w:tcW w:type="dxa" w:w="864"/>
          </w:tcPr>
          <w:p>
            <w:r>
              <w:rPr>
                <w:sz w:val="18"/>
              </w:rPr>
              <w:t>0.1149</w:t>
            </w:r>
          </w:p>
        </w:tc>
        <w:tc>
          <w:tcPr>
            <w:tcW w:type="dxa" w:w="864"/>
          </w:tcPr>
          <w:p>
            <w:r>
              <w:rPr>
                <w:sz w:val="18"/>
              </w:rPr>
              <w:t>1.0000</w:t>
            </w:r>
          </w:p>
        </w:tc>
        <w:tc>
          <w:tcPr>
            <w:tcW w:type="dxa" w:w="864"/>
          </w:tcPr>
          <w:p>
            <w:r>
              <w:rPr>
                <w:sz w:val="18"/>
              </w:rPr>
              <w:t>-28.1000</w:t>
            </w:r>
          </w:p>
        </w:tc>
        <w:tc>
          <w:tcPr>
            <w:tcW w:type="dxa" w:w="864"/>
          </w:tcPr>
          <w:p>
            <w:r>
              <w:rPr>
                <w:sz w:val="18"/>
              </w:rPr>
              <w:t>49.0000</w:t>
            </w:r>
          </w:p>
        </w:tc>
      </w:tr>
      <w:tr>
        <w:tc>
          <w:tcPr>
            <w:tcW w:type="dxa" w:w="864"/>
          </w:tcPr>
          <w:p>
            <w:r>
              <w:rPr>
                <w:sz w:val="18"/>
              </w:rPr>
              <w:t>Correlated Groups</w:t>
            </w:r>
          </w:p>
        </w:tc>
        <w:tc>
          <w:tcPr>
            <w:tcW w:type="dxa" w:w="864"/>
          </w:tcPr>
          <w:p>
            <w:r>
              <w:rPr>
                <w:sz w:val="18"/>
              </w:rPr>
              <w:t>Spike-and-Slab</w:t>
            </w:r>
          </w:p>
        </w:tc>
        <w:tc>
          <w:tcPr>
            <w:tcW w:type="dxa" w:w="864"/>
          </w:tcPr>
          <w:p>
            <w:r>
              <w:rPr>
                <w:sz w:val="18"/>
              </w:rPr>
              <w:t>0.6934</w:t>
            </w:r>
          </w:p>
        </w:tc>
        <w:tc>
          <w:tcPr>
            <w:tcW w:type="dxa" w:w="864"/>
          </w:tcPr>
          <w:p>
            <w:r>
              <w:rPr>
                <w:sz w:val="18"/>
              </w:rPr>
              <w:t>0.6509</w:t>
            </w:r>
          </w:p>
        </w:tc>
        <w:tc>
          <w:tcPr>
            <w:tcW w:type="dxa" w:w="864"/>
          </w:tcPr>
          <w:p>
            <w:r>
              <w:rPr>
                <w:sz w:val="18"/>
              </w:rPr>
              <w:t>0.3669</w:t>
            </w:r>
          </w:p>
        </w:tc>
        <w:tc>
          <w:tcPr>
            <w:tcW w:type="dxa" w:w="864"/>
          </w:tcPr>
          <w:p>
            <w:r>
              <w:rPr>
                <w:sz w:val="18"/>
              </w:rPr>
              <w:t>0.2173</w:t>
            </w:r>
          </w:p>
        </w:tc>
        <w:tc>
          <w:tcPr>
            <w:tcW w:type="dxa" w:w="864"/>
          </w:tcPr>
          <w:p>
            <w:r>
              <w:rPr>
                <w:sz w:val="18"/>
              </w:rPr>
              <w:t>0.0901</w:t>
            </w:r>
          </w:p>
        </w:tc>
        <w:tc>
          <w:tcPr>
            <w:tcW w:type="dxa" w:w="864"/>
          </w:tcPr>
          <w:p>
            <w:r>
              <w:rPr>
                <w:sz w:val="18"/>
              </w:rPr>
              <w:t>0.4380</w:t>
            </w:r>
          </w:p>
        </w:tc>
        <w:tc>
          <w:tcPr>
            <w:tcW w:type="dxa" w:w="864"/>
          </w:tcPr>
          <w:p>
            <w:r>
              <w:rPr>
                <w:sz w:val="18"/>
              </w:rPr>
              <w:t>-146.6400</w:t>
            </w:r>
          </w:p>
        </w:tc>
        <w:tc>
          <w:tcPr>
            <w:tcW w:type="dxa" w:w="864"/>
          </w:tcPr>
          <w:p>
            <w:r>
              <w:rPr>
                <w:sz w:val="18"/>
              </w:rPr>
              <w:t>38.8200</w:t>
            </w:r>
          </w:p>
        </w:tc>
      </w:tr>
      <w:tr>
        <w:tc>
          <w:tcPr>
            <w:tcW w:type="dxa" w:w="864"/>
          </w:tcPr>
          <w:p>
            <w:r>
              <w:rPr>
                <w:sz w:val="18"/>
              </w:rPr>
              <w:t>Dense Signal</w:t>
            </w:r>
          </w:p>
        </w:tc>
        <w:tc>
          <w:tcPr>
            <w:tcW w:type="dxa" w:w="864"/>
          </w:tcPr>
          <w:p>
            <w:r>
              <w:rPr>
                <w:sz w:val="18"/>
              </w:rPr>
              <w:t>OLS</w:t>
            </w:r>
          </w:p>
        </w:tc>
        <w:tc>
          <w:tcPr>
            <w:tcW w:type="dxa" w:w="864"/>
          </w:tcPr>
          <w:p>
            <w:r>
              <w:rPr>
                <w:sz w:val="18"/>
              </w:rPr>
              <w:t>0.4339</w:t>
            </w:r>
          </w:p>
        </w:tc>
        <w:tc>
          <w:tcPr>
            <w:tcW w:type="dxa" w:w="864"/>
          </w:tcPr>
          <w:p>
            <w:r>
              <w:rPr>
                <w:sz w:val="18"/>
              </w:rPr>
              <w:t>0.3413</w:t>
            </w:r>
          </w:p>
        </w:tc>
        <w:tc>
          <w:tcPr>
            <w:tcW w:type="dxa" w:w="864"/>
          </w:tcPr>
          <w:p>
            <w:r>
              <w:rPr>
                <w:sz w:val="18"/>
              </w:rPr>
              <w:t>0.8531</w:t>
            </w:r>
          </w:p>
        </w:tc>
        <w:tc>
          <w:tcPr>
            <w:tcW w:type="dxa" w:w="864"/>
          </w:tcPr>
          <w:p>
            <w:r>
              <w:rPr>
                <w:sz w:val="18"/>
              </w:rPr>
              <w:t>0.1102</w:t>
            </w:r>
          </w:p>
        </w:tc>
        <w:tc>
          <w:tcPr>
            <w:tcW w:type="dxa" w:w="864"/>
          </w:tcPr>
          <w:p>
            <w:r>
              <w:rPr>
                <w:sz w:val="18"/>
              </w:rPr>
              <w:t>0.9514</w:t>
            </w:r>
          </w:p>
        </w:tc>
        <w:tc>
          <w:tcPr>
            <w:tcW w:type="dxa" w:w="864"/>
          </w:tcPr>
          <w:p>
            <w:r>
              <w:rPr>
                <w:sz w:val="18"/>
              </w:rPr>
              <w:t>0.0500</w:t>
            </w:r>
          </w:p>
        </w:tc>
        <w:tc>
          <w:tcPr>
            <w:tcW w:type="dxa" w:w="864"/>
          </w:tcPr>
          <w:p>
            <w:r>
              <w:rPr>
                <w:sz w:val="18"/>
              </w:rPr>
              <w:t>--</w:t>
            </w:r>
          </w:p>
        </w:tc>
        <w:tc>
          <w:tcPr>
            <w:tcW w:type="dxa" w:w="864"/>
          </w:tcPr>
          <w:p>
            <w:r>
              <w:rPr>
                <w:sz w:val="18"/>
              </w:rPr>
              <w:t>0.0400</w:t>
            </w:r>
          </w:p>
        </w:tc>
      </w:tr>
      <w:tr>
        <w:tc>
          <w:tcPr>
            <w:tcW w:type="dxa" w:w="864"/>
          </w:tcPr>
          <w:p>
            <w:r>
              <w:rPr>
                <w:sz w:val="18"/>
              </w:rPr>
              <w:t>Dense Signal</w:t>
            </w:r>
          </w:p>
        </w:tc>
        <w:tc>
          <w:tcPr>
            <w:tcW w:type="dxa" w:w="864"/>
          </w:tcPr>
          <w:p>
            <w:r>
              <w:rPr>
                <w:sz w:val="18"/>
              </w:rPr>
              <w:t>Lasso (CV)</w:t>
            </w:r>
          </w:p>
        </w:tc>
        <w:tc>
          <w:tcPr>
            <w:tcW w:type="dxa" w:w="864"/>
          </w:tcPr>
          <w:p>
            <w:r>
              <w:rPr>
                <w:sz w:val="18"/>
              </w:rPr>
              <w:t>0.4596</w:t>
            </w:r>
          </w:p>
        </w:tc>
        <w:tc>
          <w:tcPr>
            <w:tcW w:type="dxa" w:w="864"/>
          </w:tcPr>
          <w:p>
            <w:r>
              <w:rPr>
                <w:sz w:val="18"/>
              </w:rPr>
              <w:t>0.3688</w:t>
            </w:r>
          </w:p>
        </w:tc>
        <w:tc>
          <w:tcPr>
            <w:tcW w:type="dxa" w:w="864"/>
          </w:tcPr>
          <w:p>
            <w:r>
              <w:rPr>
                <w:sz w:val="18"/>
              </w:rPr>
              <w:t>0.8352</w:t>
            </w:r>
          </w:p>
        </w:tc>
        <w:tc>
          <w:tcPr>
            <w:tcW w:type="dxa" w:w="864"/>
          </w:tcPr>
          <w:p>
            <w:r>
              <w:rPr>
                <w:sz w:val="18"/>
              </w:rPr>
              <w:t>0.0999</w:t>
            </w:r>
          </w:p>
        </w:tc>
        <w:tc>
          <w:tcPr>
            <w:tcW w:type="dxa" w:w="864"/>
          </w:tcPr>
          <w:p>
            <w:r>
              <w:rPr>
                <w:sz w:val="18"/>
              </w:rPr>
              <w:t>0.9070</w:t>
            </w:r>
          </w:p>
        </w:tc>
        <w:tc>
          <w:tcPr>
            <w:tcW w:type="dxa" w:w="864"/>
          </w:tcPr>
          <w:p>
            <w:r>
              <w:rPr>
                <w:sz w:val="18"/>
              </w:rPr>
              <w:t>0.1800</w:t>
            </w:r>
          </w:p>
        </w:tc>
        <w:tc>
          <w:tcPr>
            <w:tcW w:type="dxa" w:w="864"/>
          </w:tcPr>
          <w:p>
            <w:r>
              <w:rPr>
                <w:sz w:val="18"/>
              </w:rPr>
              <w:t>--</w:t>
            </w:r>
          </w:p>
        </w:tc>
        <w:tc>
          <w:tcPr>
            <w:tcW w:type="dxa" w:w="864"/>
          </w:tcPr>
          <w:p>
            <w:r>
              <w:rPr>
                <w:sz w:val="18"/>
              </w:rPr>
              <w:t>0.1500</w:t>
            </w:r>
          </w:p>
        </w:tc>
      </w:tr>
      <w:tr>
        <w:tc>
          <w:tcPr>
            <w:tcW w:type="dxa" w:w="864"/>
          </w:tcPr>
          <w:p>
            <w:r>
              <w:rPr>
                <w:sz w:val="18"/>
              </w:rPr>
              <w:t>Dense Signal</w:t>
            </w:r>
          </w:p>
        </w:tc>
        <w:tc>
          <w:tcPr>
            <w:tcW w:type="dxa" w:w="864"/>
          </w:tcPr>
          <w:p>
            <w:r>
              <w:rPr>
                <w:sz w:val="18"/>
              </w:rPr>
              <w:t>Ridge (CV)</w:t>
            </w:r>
          </w:p>
        </w:tc>
        <w:tc>
          <w:tcPr>
            <w:tcW w:type="dxa" w:w="864"/>
          </w:tcPr>
          <w:p>
            <w:r>
              <w:rPr>
                <w:sz w:val="18"/>
              </w:rPr>
              <w:t>0.4390</w:t>
            </w:r>
          </w:p>
        </w:tc>
        <w:tc>
          <w:tcPr>
            <w:tcW w:type="dxa" w:w="864"/>
          </w:tcPr>
          <w:p>
            <w:r>
              <w:rPr>
                <w:sz w:val="18"/>
              </w:rPr>
              <w:t>0.3534</w:t>
            </w:r>
          </w:p>
        </w:tc>
        <w:tc>
          <w:tcPr>
            <w:tcW w:type="dxa" w:w="864"/>
          </w:tcPr>
          <w:p>
            <w:r>
              <w:rPr>
                <w:sz w:val="18"/>
              </w:rPr>
              <w:t>0.8496</w:t>
            </w:r>
          </w:p>
        </w:tc>
        <w:tc>
          <w:tcPr>
            <w:tcW w:type="dxa" w:w="864"/>
          </w:tcPr>
          <w:p>
            <w:r>
              <w:rPr>
                <w:sz w:val="18"/>
              </w:rPr>
              <w:t>0.0966</w:t>
            </w:r>
          </w:p>
        </w:tc>
        <w:tc>
          <w:tcPr>
            <w:tcW w:type="dxa" w:w="864"/>
          </w:tcPr>
          <w:p>
            <w:r>
              <w:rPr>
                <w:sz w:val="18"/>
              </w:rPr>
              <w:t>0.9231</w:t>
            </w:r>
          </w:p>
        </w:tc>
        <w:tc>
          <w:tcPr>
            <w:tcW w:type="dxa" w:w="864"/>
          </w:tcPr>
          <w:p>
            <w:r>
              <w:rPr>
                <w:sz w:val="18"/>
              </w:rPr>
              <w:t>0.0800</w:t>
            </w:r>
          </w:p>
        </w:tc>
        <w:tc>
          <w:tcPr>
            <w:tcW w:type="dxa" w:w="864"/>
          </w:tcPr>
          <w:p>
            <w:r>
              <w:rPr>
                <w:sz w:val="18"/>
              </w:rPr>
              <w:t>--</w:t>
            </w:r>
          </w:p>
        </w:tc>
        <w:tc>
          <w:tcPr>
            <w:tcW w:type="dxa" w:w="864"/>
          </w:tcPr>
          <w:p>
            <w:r>
              <w:rPr>
                <w:sz w:val="18"/>
              </w:rPr>
              <w:t>0.0600</w:t>
            </w:r>
          </w:p>
        </w:tc>
      </w:tr>
      <w:tr>
        <w:tc>
          <w:tcPr>
            <w:tcW w:type="dxa" w:w="864"/>
          </w:tcPr>
          <w:p>
            <w:r>
              <w:rPr>
                <w:sz w:val="18"/>
              </w:rPr>
              <w:t>Dense Signal</w:t>
            </w:r>
          </w:p>
        </w:tc>
        <w:tc>
          <w:tcPr>
            <w:tcW w:type="dxa" w:w="864"/>
          </w:tcPr>
          <w:p>
            <w:r>
              <w:rPr>
                <w:sz w:val="18"/>
              </w:rPr>
              <w:t>ElasticNet (CV)</w:t>
            </w:r>
          </w:p>
        </w:tc>
        <w:tc>
          <w:tcPr>
            <w:tcW w:type="dxa" w:w="864"/>
          </w:tcPr>
          <w:p>
            <w:r>
              <w:rPr>
                <w:sz w:val="18"/>
              </w:rPr>
              <w:t>0.4612</w:t>
            </w:r>
          </w:p>
        </w:tc>
        <w:tc>
          <w:tcPr>
            <w:tcW w:type="dxa" w:w="864"/>
          </w:tcPr>
          <w:p>
            <w:r>
              <w:rPr>
                <w:sz w:val="18"/>
              </w:rPr>
              <w:t>0.3645</w:t>
            </w:r>
          </w:p>
        </w:tc>
        <w:tc>
          <w:tcPr>
            <w:tcW w:type="dxa" w:w="864"/>
          </w:tcPr>
          <w:p>
            <w:r>
              <w:rPr>
                <w:sz w:val="18"/>
              </w:rPr>
              <w:t>0.8340</w:t>
            </w:r>
          </w:p>
        </w:tc>
        <w:tc>
          <w:tcPr>
            <w:tcW w:type="dxa" w:w="864"/>
          </w:tcPr>
          <w:p>
            <w:r>
              <w:rPr>
                <w:sz w:val="18"/>
              </w:rPr>
              <w:t>0.0989</w:t>
            </w:r>
          </w:p>
        </w:tc>
        <w:tc>
          <w:tcPr>
            <w:tcW w:type="dxa" w:w="864"/>
          </w:tcPr>
          <w:p>
            <w:r>
              <w:rPr>
                <w:sz w:val="18"/>
              </w:rPr>
              <w:t>0.9205</w:t>
            </w:r>
          </w:p>
        </w:tc>
        <w:tc>
          <w:tcPr>
            <w:tcW w:type="dxa" w:w="864"/>
          </w:tcPr>
          <w:p>
            <w:r>
              <w:rPr>
                <w:sz w:val="18"/>
              </w:rPr>
              <w:t>0.1400</w:t>
            </w:r>
          </w:p>
        </w:tc>
        <w:tc>
          <w:tcPr>
            <w:tcW w:type="dxa" w:w="864"/>
          </w:tcPr>
          <w:p>
            <w:r>
              <w:rPr>
                <w:sz w:val="18"/>
              </w:rPr>
              <w:t>--</w:t>
            </w:r>
          </w:p>
        </w:tc>
        <w:tc>
          <w:tcPr>
            <w:tcW w:type="dxa" w:w="864"/>
          </w:tcPr>
          <w:p>
            <w:r>
              <w:rPr>
                <w:sz w:val="18"/>
              </w:rPr>
              <w:t>0.3800</w:t>
            </w:r>
          </w:p>
        </w:tc>
      </w:tr>
      <w:tr>
        <w:tc>
          <w:tcPr>
            <w:tcW w:type="dxa" w:w="864"/>
          </w:tcPr>
          <w:p>
            <w:r>
              <w:rPr>
                <w:sz w:val="18"/>
              </w:rPr>
              <w:t>Dense Signal</w:t>
            </w:r>
          </w:p>
        </w:tc>
        <w:tc>
          <w:tcPr>
            <w:tcW w:type="dxa" w:w="864"/>
          </w:tcPr>
          <w:p>
            <w:r>
              <w:rPr>
                <w:sz w:val="18"/>
              </w:rPr>
              <w:t>Bayesian Ridge</w:t>
            </w:r>
          </w:p>
        </w:tc>
        <w:tc>
          <w:tcPr>
            <w:tcW w:type="dxa" w:w="864"/>
          </w:tcPr>
          <w:p>
            <w:r>
              <w:rPr>
                <w:sz w:val="18"/>
              </w:rPr>
              <w:t>0.4453</w:t>
            </w:r>
          </w:p>
        </w:tc>
        <w:tc>
          <w:tcPr>
            <w:tcW w:type="dxa" w:w="864"/>
          </w:tcPr>
          <w:p>
            <w:r>
              <w:rPr>
                <w:sz w:val="18"/>
              </w:rPr>
              <w:t>0.3569</w:t>
            </w:r>
          </w:p>
        </w:tc>
        <w:tc>
          <w:tcPr>
            <w:tcW w:type="dxa" w:w="864"/>
          </w:tcPr>
          <w:p>
            <w:r>
              <w:rPr>
                <w:sz w:val="18"/>
              </w:rPr>
              <w:t>0.8453</w:t>
            </w:r>
          </w:p>
        </w:tc>
        <w:tc>
          <w:tcPr>
            <w:tcW w:type="dxa" w:w="864"/>
          </w:tcPr>
          <w:p>
            <w:r>
              <w:rPr>
                <w:sz w:val="18"/>
              </w:rPr>
              <w:t>0.0969</w:t>
            </w:r>
          </w:p>
        </w:tc>
        <w:tc>
          <w:tcPr>
            <w:tcW w:type="dxa" w:w="864"/>
          </w:tcPr>
          <w:p>
            <w:r>
              <w:rPr>
                <w:sz w:val="18"/>
              </w:rPr>
              <w:t>0.9180</w:t>
            </w:r>
          </w:p>
        </w:tc>
        <w:tc>
          <w:tcPr>
            <w:tcW w:type="dxa" w:w="864"/>
          </w:tcPr>
          <w:p>
            <w:r>
              <w:rPr>
                <w:sz w:val="18"/>
              </w:rPr>
              <w:t>0.0700</w:t>
            </w:r>
          </w:p>
        </w:tc>
        <w:tc>
          <w:tcPr>
            <w:tcW w:type="dxa" w:w="864"/>
          </w:tcPr>
          <w:p>
            <w:r>
              <w:rPr>
                <w:sz w:val="18"/>
              </w:rPr>
              <w:t>--</w:t>
            </w:r>
          </w:p>
        </w:tc>
        <w:tc>
          <w:tcPr>
            <w:tcW w:type="dxa" w:w="864"/>
          </w:tcPr>
          <w:p>
            <w:r>
              <w:rPr>
                <w:sz w:val="18"/>
              </w:rPr>
              <w:t>4.7700</w:t>
            </w:r>
          </w:p>
        </w:tc>
      </w:tr>
      <w:tr>
        <w:tc>
          <w:tcPr>
            <w:tcW w:type="dxa" w:w="864"/>
          </w:tcPr>
          <w:p>
            <w:r>
              <w:rPr>
                <w:sz w:val="18"/>
              </w:rPr>
              <w:t>Dense Signal</w:t>
            </w:r>
          </w:p>
        </w:tc>
        <w:tc>
          <w:tcPr>
            <w:tcW w:type="dxa" w:w="864"/>
          </w:tcPr>
          <w:p>
            <w:r>
              <w:rPr>
                <w:sz w:val="18"/>
              </w:rPr>
              <w:t>Bayesian Lasso</w:t>
            </w:r>
          </w:p>
        </w:tc>
        <w:tc>
          <w:tcPr>
            <w:tcW w:type="dxa" w:w="864"/>
          </w:tcPr>
          <w:p>
            <w:r>
              <w:rPr>
                <w:sz w:val="18"/>
              </w:rPr>
              <w:t>0.4758</w:t>
            </w:r>
          </w:p>
        </w:tc>
        <w:tc>
          <w:tcPr>
            <w:tcW w:type="dxa" w:w="864"/>
          </w:tcPr>
          <w:p>
            <w:r>
              <w:rPr>
                <w:sz w:val="18"/>
              </w:rPr>
              <w:t>0.3801</w:t>
            </w:r>
          </w:p>
        </w:tc>
        <w:tc>
          <w:tcPr>
            <w:tcW w:type="dxa" w:w="864"/>
          </w:tcPr>
          <w:p>
            <w:r>
              <w:rPr>
                <w:sz w:val="18"/>
              </w:rPr>
              <w:t>0.8234</w:t>
            </w:r>
          </w:p>
        </w:tc>
        <w:tc>
          <w:tcPr>
            <w:tcW w:type="dxa" w:w="864"/>
          </w:tcPr>
          <w:p>
            <w:r>
              <w:rPr>
                <w:sz w:val="18"/>
              </w:rPr>
              <w:t>0.1038</w:t>
            </w:r>
          </w:p>
        </w:tc>
        <w:tc>
          <w:tcPr>
            <w:tcW w:type="dxa" w:w="864"/>
          </w:tcPr>
          <w:p>
            <w:r>
              <w:rPr>
                <w:sz w:val="18"/>
              </w:rPr>
              <w:t>0.9282</w:t>
            </w:r>
          </w:p>
        </w:tc>
        <w:tc>
          <w:tcPr>
            <w:tcW w:type="dxa" w:w="864"/>
          </w:tcPr>
          <w:p>
            <w:r>
              <w:rPr>
                <w:sz w:val="18"/>
              </w:rPr>
              <w:t>0.0900</w:t>
            </w:r>
          </w:p>
        </w:tc>
        <w:tc>
          <w:tcPr>
            <w:tcW w:type="dxa" w:w="864"/>
          </w:tcPr>
          <w:p>
            <w:r>
              <w:rPr>
                <w:sz w:val="18"/>
              </w:rPr>
              <w:t>-154.1200</w:t>
            </w:r>
          </w:p>
        </w:tc>
        <w:tc>
          <w:tcPr>
            <w:tcW w:type="dxa" w:w="864"/>
          </w:tcPr>
          <w:p>
            <w:r>
              <w:rPr>
                <w:sz w:val="18"/>
              </w:rPr>
              <w:t>112.8800</w:t>
            </w:r>
          </w:p>
        </w:tc>
      </w:tr>
      <w:tr>
        <w:tc>
          <w:tcPr>
            <w:tcW w:type="dxa" w:w="864"/>
          </w:tcPr>
          <w:p>
            <w:r>
              <w:rPr>
                <w:sz w:val="18"/>
              </w:rPr>
              <w:t>Dense Signal</w:t>
            </w:r>
          </w:p>
        </w:tc>
        <w:tc>
          <w:tcPr>
            <w:tcW w:type="dxa" w:w="864"/>
          </w:tcPr>
          <w:p>
            <w:r>
              <w:rPr>
                <w:sz w:val="18"/>
              </w:rPr>
              <w:t>Bayesian ElasticNet</w:t>
            </w:r>
          </w:p>
        </w:tc>
        <w:tc>
          <w:tcPr>
            <w:tcW w:type="dxa" w:w="864"/>
          </w:tcPr>
          <w:p>
            <w:r>
              <w:rPr>
                <w:sz w:val="18"/>
              </w:rPr>
              <w:t>0.4385</w:t>
            </w:r>
          </w:p>
        </w:tc>
        <w:tc>
          <w:tcPr>
            <w:tcW w:type="dxa" w:w="864"/>
          </w:tcPr>
          <w:p>
            <w:r>
              <w:rPr>
                <w:sz w:val="18"/>
              </w:rPr>
              <w:t>0.3537</w:t>
            </w:r>
          </w:p>
        </w:tc>
        <w:tc>
          <w:tcPr>
            <w:tcW w:type="dxa" w:w="864"/>
          </w:tcPr>
          <w:p>
            <w:r>
              <w:rPr>
                <w:sz w:val="18"/>
              </w:rPr>
              <w:t>0.8500</w:t>
            </w:r>
          </w:p>
        </w:tc>
        <w:tc>
          <w:tcPr>
            <w:tcW w:type="dxa" w:w="864"/>
          </w:tcPr>
          <w:p>
            <w:r>
              <w:rPr>
                <w:sz w:val="18"/>
              </w:rPr>
              <w:t>0.0968</w:t>
            </w:r>
          </w:p>
        </w:tc>
        <w:tc>
          <w:tcPr>
            <w:tcW w:type="dxa" w:w="864"/>
          </w:tcPr>
          <w:p>
            <w:r>
              <w:rPr>
                <w:sz w:val="18"/>
              </w:rPr>
              <w:t>0.9231</w:t>
            </w:r>
          </w:p>
        </w:tc>
        <w:tc>
          <w:tcPr>
            <w:tcW w:type="dxa" w:w="864"/>
          </w:tcPr>
          <w:p>
            <w:r>
              <w:rPr>
                <w:sz w:val="18"/>
              </w:rPr>
              <w:t>0.0800</w:t>
            </w:r>
          </w:p>
        </w:tc>
        <w:tc>
          <w:tcPr>
            <w:tcW w:type="dxa" w:w="864"/>
          </w:tcPr>
          <w:p>
            <w:r>
              <w:rPr>
                <w:sz w:val="18"/>
              </w:rPr>
              <w:t>-187.5200</w:t>
            </w:r>
          </w:p>
        </w:tc>
        <w:tc>
          <w:tcPr>
            <w:tcW w:type="dxa" w:w="864"/>
          </w:tcPr>
          <w:p>
            <w:r>
              <w:rPr>
                <w:sz w:val="18"/>
              </w:rPr>
              <w:t>97.4400</w:t>
            </w:r>
          </w:p>
        </w:tc>
      </w:tr>
      <w:tr>
        <w:tc>
          <w:tcPr>
            <w:tcW w:type="dxa" w:w="864"/>
          </w:tcPr>
          <w:p>
            <w:r>
              <w:rPr>
                <w:sz w:val="18"/>
              </w:rPr>
              <w:t>Dense Signal</w:t>
            </w:r>
          </w:p>
        </w:tc>
        <w:tc>
          <w:tcPr>
            <w:tcW w:type="dxa" w:w="864"/>
          </w:tcPr>
          <w:p>
            <w:r>
              <w:rPr>
                <w:sz w:val="18"/>
              </w:rPr>
              <w:t>Horseshoe</w:t>
            </w:r>
          </w:p>
        </w:tc>
        <w:tc>
          <w:tcPr>
            <w:tcW w:type="dxa" w:w="864"/>
          </w:tcPr>
          <w:p>
            <w:r>
              <w:rPr>
                <w:sz w:val="18"/>
              </w:rPr>
              <w:t>0.6248</w:t>
            </w:r>
          </w:p>
        </w:tc>
        <w:tc>
          <w:tcPr>
            <w:tcW w:type="dxa" w:w="864"/>
          </w:tcPr>
          <w:p>
            <w:r>
              <w:rPr>
                <w:sz w:val="18"/>
              </w:rPr>
              <w:t>0.5033</w:t>
            </w:r>
          </w:p>
        </w:tc>
        <w:tc>
          <w:tcPr>
            <w:tcW w:type="dxa" w:w="864"/>
          </w:tcPr>
          <w:p>
            <w:r>
              <w:rPr>
                <w:sz w:val="18"/>
              </w:rPr>
              <w:t>0.6954</w:t>
            </w:r>
          </w:p>
        </w:tc>
        <w:tc>
          <w:tcPr>
            <w:tcW w:type="dxa" w:w="864"/>
          </w:tcPr>
          <w:p>
            <w:r>
              <w:rPr>
                <w:sz w:val="18"/>
              </w:rPr>
              <w:t>0.1525</w:t>
            </w:r>
          </w:p>
        </w:tc>
        <w:tc>
          <w:tcPr>
            <w:tcW w:type="dxa" w:w="864"/>
          </w:tcPr>
          <w:p>
            <w:r>
              <w:rPr>
                <w:sz w:val="18"/>
              </w:rPr>
              <w:t>0.8354</w:t>
            </w:r>
          </w:p>
        </w:tc>
        <w:tc>
          <w:tcPr>
            <w:tcW w:type="dxa" w:w="864"/>
          </w:tcPr>
          <w:p>
            <w:r>
              <w:rPr>
                <w:sz w:val="18"/>
              </w:rPr>
              <w:t>0.3200</w:t>
            </w:r>
          </w:p>
        </w:tc>
        <w:tc>
          <w:tcPr>
            <w:tcW w:type="dxa" w:w="864"/>
          </w:tcPr>
          <w:p>
            <w:r>
              <w:rPr>
                <w:sz w:val="18"/>
              </w:rPr>
              <w:t>-141.2800</w:t>
            </w:r>
          </w:p>
        </w:tc>
        <w:tc>
          <w:tcPr>
            <w:tcW w:type="dxa" w:w="864"/>
          </w:tcPr>
          <w:p>
            <w:r>
              <w:rPr>
                <w:sz w:val="18"/>
              </w:rPr>
              <w:t>437.3000</w:t>
            </w:r>
          </w:p>
        </w:tc>
      </w:tr>
      <w:tr>
        <w:tc>
          <w:tcPr>
            <w:tcW w:type="dxa" w:w="864"/>
          </w:tcPr>
          <w:p>
            <w:r>
              <w:rPr>
                <w:sz w:val="18"/>
              </w:rPr>
              <w:t>Dense Signal</w:t>
            </w:r>
          </w:p>
        </w:tc>
        <w:tc>
          <w:tcPr>
            <w:tcW w:type="dxa" w:w="864"/>
          </w:tcPr>
          <w:p>
            <w:r>
              <w:rPr>
                <w:sz w:val="18"/>
              </w:rPr>
              <w:t>Spike-and-Slab</w:t>
            </w:r>
          </w:p>
        </w:tc>
        <w:tc>
          <w:tcPr>
            <w:tcW w:type="dxa" w:w="864"/>
          </w:tcPr>
          <w:p>
            <w:r>
              <w:rPr>
                <w:sz w:val="18"/>
              </w:rPr>
              <w:t>0.9844</w:t>
            </w:r>
          </w:p>
        </w:tc>
        <w:tc>
          <w:tcPr>
            <w:tcW w:type="dxa" w:w="864"/>
          </w:tcPr>
          <w:p>
            <w:r>
              <w:rPr>
                <w:sz w:val="18"/>
              </w:rPr>
              <w:t>0.8031</w:t>
            </w:r>
          </w:p>
        </w:tc>
        <w:tc>
          <w:tcPr>
            <w:tcW w:type="dxa" w:w="864"/>
          </w:tcPr>
          <w:p>
            <w:r>
              <w:rPr>
                <w:sz w:val="18"/>
              </w:rPr>
              <w:t>0.2439</w:t>
            </w:r>
          </w:p>
        </w:tc>
        <w:tc>
          <w:tcPr>
            <w:tcW w:type="dxa" w:w="864"/>
          </w:tcPr>
          <w:p>
            <w:r>
              <w:rPr>
                <w:sz w:val="18"/>
              </w:rPr>
              <w:t>0.2510</w:t>
            </w:r>
          </w:p>
        </w:tc>
        <w:tc>
          <w:tcPr>
            <w:tcW w:type="dxa" w:w="864"/>
          </w:tcPr>
          <w:p>
            <w:r>
              <w:rPr>
                <w:sz w:val="18"/>
              </w:rPr>
              <w:t>0.9348</w:t>
            </w:r>
          </w:p>
        </w:tc>
        <w:tc>
          <w:tcPr>
            <w:tcW w:type="dxa" w:w="864"/>
          </w:tcPr>
          <w:p>
            <w:r>
              <w:rPr>
                <w:sz w:val="18"/>
              </w:rPr>
              <w:t>0.7400</w:t>
            </w:r>
          </w:p>
        </w:tc>
        <w:tc>
          <w:tcPr>
            <w:tcW w:type="dxa" w:w="864"/>
          </w:tcPr>
          <w:p>
            <w:r>
              <w:rPr>
                <w:sz w:val="18"/>
              </w:rPr>
              <w:t>-116.8000</w:t>
            </w:r>
          </w:p>
        </w:tc>
        <w:tc>
          <w:tcPr>
            <w:tcW w:type="dxa" w:w="864"/>
          </w:tcPr>
          <w:p>
            <w:r>
              <w:rPr>
                <w:sz w:val="18"/>
              </w:rPr>
              <w:t>27.3300</w:t>
            </w:r>
          </w:p>
        </w:tc>
      </w:tr>
      <w:tr>
        <w:tc>
          <w:tcPr>
            <w:tcW w:type="dxa" w:w="864"/>
          </w:tcPr>
          <w:p>
            <w:r>
              <w:rPr>
                <w:sz w:val="18"/>
              </w:rPr>
              <w:t>Weak Signal</w:t>
            </w:r>
          </w:p>
        </w:tc>
        <w:tc>
          <w:tcPr>
            <w:tcW w:type="dxa" w:w="864"/>
          </w:tcPr>
          <w:p>
            <w:r>
              <w:rPr>
                <w:sz w:val="18"/>
              </w:rPr>
              <w:t>OLS</w:t>
            </w:r>
          </w:p>
        </w:tc>
        <w:tc>
          <w:tcPr>
            <w:tcW w:type="dxa" w:w="864"/>
          </w:tcPr>
          <w:p>
            <w:r>
              <w:rPr>
                <w:sz w:val="18"/>
              </w:rPr>
              <w:t>0.9688</w:t>
            </w:r>
          </w:p>
        </w:tc>
        <w:tc>
          <w:tcPr>
            <w:tcW w:type="dxa" w:w="864"/>
          </w:tcPr>
          <w:p>
            <w:r>
              <w:rPr>
                <w:sz w:val="18"/>
              </w:rPr>
              <w:t>0.7865</w:t>
            </w:r>
          </w:p>
        </w:tc>
        <w:tc>
          <w:tcPr>
            <w:tcW w:type="dxa" w:w="864"/>
          </w:tcPr>
          <w:p>
            <w:r>
              <w:rPr>
                <w:sz w:val="18"/>
              </w:rPr>
              <w:t>-1.7697</w:t>
            </w:r>
          </w:p>
        </w:tc>
        <w:tc>
          <w:tcPr>
            <w:tcW w:type="dxa" w:w="864"/>
          </w:tcPr>
          <w:p>
            <w:r>
              <w:rPr>
                <w:sz w:val="18"/>
              </w:rPr>
              <w:t>0.0223</w:t>
            </w:r>
          </w:p>
        </w:tc>
        <w:tc>
          <w:tcPr>
            <w:tcW w:type="dxa" w:w="864"/>
          </w:tcPr>
          <w:p>
            <w:r>
              <w:rPr>
                <w:sz w:val="18"/>
              </w:rPr>
              <w:t>0.0403</w:t>
            </w:r>
          </w:p>
        </w:tc>
        <w:tc>
          <w:tcPr>
            <w:tcW w:type="dxa" w:w="864"/>
          </w:tcPr>
          <w:p>
            <w:r>
              <w:rPr>
                <w:sz w:val="18"/>
              </w:rPr>
              <w:t>0.4240</w:t>
            </w:r>
          </w:p>
        </w:tc>
        <w:tc>
          <w:tcPr>
            <w:tcW w:type="dxa" w:w="864"/>
          </w:tcPr>
          <w:p>
            <w:r>
              <w:rPr>
                <w:sz w:val="18"/>
              </w:rPr>
              <w:t>--</w:t>
            </w:r>
          </w:p>
        </w:tc>
        <w:tc>
          <w:tcPr>
            <w:tcW w:type="dxa" w:w="864"/>
          </w:tcPr>
          <w:p>
            <w:r>
              <w:rPr>
                <w:sz w:val="18"/>
              </w:rPr>
              <w:t>0.0200</w:t>
            </w:r>
          </w:p>
        </w:tc>
      </w:tr>
      <w:tr>
        <w:tc>
          <w:tcPr>
            <w:tcW w:type="dxa" w:w="864"/>
          </w:tcPr>
          <w:p>
            <w:r>
              <w:rPr>
                <w:sz w:val="18"/>
              </w:rPr>
              <w:t>Weak Signal</w:t>
            </w:r>
          </w:p>
        </w:tc>
        <w:tc>
          <w:tcPr>
            <w:tcW w:type="dxa" w:w="864"/>
          </w:tcPr>
          <w:p>
            <w:r>
              <w:rPr>
                <w:sz w:val="18"/>
              </w:rPr>
              <w:t>Lasso (CV)</w:t>
            </w:r>
          </w:p>
        </w:tc>
        <w:tc>
          <w:tcPr>
            <w:tcW w:type="dxa" w:w="864"/>
          </w:tcPr>
          <w:p>
            <w:r>
              <w:rPr>
                <w:sz w:val="18"/>
              </w:rPr>
              <w:t>0.6856</w:t>
            </w:r>
          </w:p>
        </w:tc>
        <w:tc>
          <w:tcPr>
            <w:tcW w:type="dxa" w:w="864"/>
          </w:tcPr>
          <w:p>
            <w:r>
              <w:rPr>
                <w:sz w:val="18"/>
              </w:rPr>
              <w:t>0.5254</w:t>
            </w:r>
          </w:p>
        </w:tc>
        <w:tc>
          <w:tcPr>
            <w:tcW w:type="dxa" w:w="864"/>
          </w:tcPr>
          <w:p>
            <w:r>
              <w:rPr>
                <w:sz w:val="18"/>
              </w:rPr>
              <w:t>-0.3868</w:t>
            </w:r>
          </w:p>
        </w:tc>
        <w:tc>
          <w:tcPr>
            <w:tcW w:type="dxa" w:w="864"/>
          </w:tcPr>
          <w:p>
            <w:r>
              <w:rPr>
                <w:sz w:val="18"/>
              </w:rPr>
              <w:t>0.0071</w:t>
            </w:r>
          </w:p>
        </w:tc>
        <w:tc>
          <w:tcPr>
            <w:tcW w:type="dxa" w:w="864"/>
          </w:tcPr>
          <w:p>
            <w:r>
              <w:rPr>
                <w:sz w:val="18"/>
              </w:rPr>
              <w:t>0.0000</w:t>
            </w:r>
          </w:p>
        </w:tc>
        <w:tc>
          <w:tcPr>
            <w:tcW w:type="dxa" w:w="864"/>
          </w:tcPr>
          <w:p>
            <w:r>
              <w:rPr>
                <w:sz w:val="18"/>
              </w:rPr>
              <w:t>1.0000</w:t>
            </w:r>
          </w:p>
        </w:tc>
        <w:tc>
          <w:tcPr>
            <w:tcW w:type="dxa" w:w="864"/>
          </w:tcPr>
          <w:p>
            <w:r>
              <w:rPr>
                <w:sz w:val="18"/>
              </w:rPr>
              <w:t>--</w:t>
            </w:r>
          </w:p>
        </w:tc>
        <w:tc>
          <w:tcPr>
            <w:tcW w:type="dxa" w:w="864"/>
          </w:tcPr>
          <w:p>
            <w:r>
              <w:rPr>
                <w:sz w:val="18"/>
              </w:rPr>
              <w:t>0.1600</w:t>
            </w:r>
          </w:p>
        </w:tc>
      </w:tr>
      <w:tr>
        <w:tc>
          <w:tcPr>
            <w:tcW w:type="dxa" w:w="864"/>
          </w:tcPr>
          <w:p>
            <w:r>
              <w:rPr>
                <w:sz w:val="18"/>
              </w:rPr>
              <w:t>Weak Signal</w:t>
            </w:r>
          </w:p>
        </w:tc>
        <w:tc>
          <w:tcPr>
            <w:tcW w:type="dxa" w:w="864"/>
          </w:tcPr>
          <w:p>
            <w:r>
              <w:rPr>
                <w:sz w:val="18"/>
              </w:rPr>
              <w:t>Ridge (CV)</w:t>
            </w:r>
          </w:p>
        </w:tc>
        <w:tc>
          <w:tcPr>
            <w:tcW w:type="dxa" w:w="864"/>
          </w:tcPr>
          <w:p>
            <w:r>
              <w:rPr>
                <w:sz w:val="18"/>
              </w:rPr>
              <w:t>0.8429</w:t>
            </w:r>
          </w:p>
        </w:tc>
        <w:tc>
          <w:tcPr>
            <w:tcW w:type="dxa" w:w="864"/>
          </w:tcPr>
          <w:p>
            <w:r>
              <w:rPr>
                <w:sz w:val="18"/>
              </w:rPr>
              <w:t>0.6550</w:t>
            </w:r>
          </w:p>
        </w:tc>
        <w:tc>
          <w:tcPr>
            <w:tcW w:type="dxa" w:w="864"/>
          </w:tcPr>
          <w:p>
            <w:r>
              <w:rPr>
                <w:sz w:val="18"/>
              </w:rPr>
              <w:t>-1.0964</w:t>
            </w:r>
          </w:p>
        </w:tc>
        <w:tc>
          <w:tcPr>
            <w:tcW w:type="dxa" w:w="864"/>
          </w:tcPr>
          <w:p>
            <w:r>
              <w:rPr>
                <w:sz w:val="18"/>
              </w:rPr>
              <w:t>0.0149</w:t>
            </w:r>
          </w:p>
        </w:tc>
        <w:tc>
          <w:tcPr>
            <w:tcW w:type="dxa" w:w="864"/>
          </w:tcPr>
          <w:p>
            <w:r>
              <w:rPr>
                <w:sz w:val="18"/>
              </w:rPr>
              <w:t>0.0422</w:t>
            </w:r>
          </w:p>
        </w:tc>
        <w:tc>
          <w:tcPr>
            <w:tcW w:type="dxa" w:w="864"/>
          </w:tcPr>
          <w:p>
            <w:r>
              <w:rPr>
                <w:sz w:val="18"/>
              </w:rPr>
              <w:t>0.5460</w:t>
            </w:r>
          </w:p>
        </w:tc>
        <w:tc>
          <w:tcPr>
            <w:tcW w:type="dxa" w:w="864"/>
          </w:tcPr>
          <w:p>
            <w:r>
              <w:rPr>
                <w:sz w:val="18"/>
              </w:rPr>
              <w:t>--</w:t>
            </w:r>
          </w:p>
        </w:tc>
        <w:tc>
          <w:tcPr>
            <w:tcW w:type="dxa" w:w="864"/>
          </w:tcPr>
          <w:p>
            <w:r>
              <w:rPr>
                <w:sz w:val="18"/>
              </w:rPr>
              <w:t>0.0200</w:t>
            </w:r>
          </w:p>
        </w:tc>
      </w:tr>
      <w:tr>
        <w:tc>
          <w:tcPr>
            <w:tcW w:type="dxa" w:w="864"/>
          </w:tcPr>
          <w:p>
            <w:r>
              <w:rPr>
                <w:sz w:val="18"/>
              </w:rPr>
              <w:t>Weak Signal</w:t>
            </w:r>
          </w:p>
        </w:tc>
        <w:tc>
          <w:tcPr>
            <w:tcW w:type="dxa" w:w="864"/>
          </w:tcPr>
          <w:p>
            <w:r>
              <w:rPr>
                <w:sz w:val="18"/>
              </w:rPr>
              <w:t>ElasticNet (CV)</w:t>
            </w:r>
          </w:p>
        </w:tc>
        <w:tc>
          <w:tcPr>
            <w:tcW w:type="dxa" w:w="864"/>
          </w:tcPr>
          <w:p>
            <w:r>
              <w:rPr>
                <w:sz w:val="18"/>
              </w:rPr>
              <w:t>0.6856</w:t>
            </w:r>
          </w:p>
        </w:tc>
        <w:tc>
          <w:tcPr>
            <w:tcW w:type="dxa" w:w="864"/>
          </w:tcPr>
          <w:p>
            <w:r>
              <w:rPr>
                <w:sz w:val="18"/>
              </w:rPr>
              <w:t>0.5254</w:t>
            </w:r>
          </w:p>
        </w:tc>
        <w:tc>
          <w:tcPr>
            <w:tcW w:type="dxa" w:w="864"/>
          </w:tcPr>
          <w:p>
            <w:r>
              <w:rPr>
                <w:sz w:val="18"/>
              </w:rPr>
              <w:t>-0.3868</w:t>
            </w:r>
          </w:p>
        </w:tc>
        <w:tc>
          <w:tcPr>
            <w:tcW w:type="dxa" w:w="864"/>
          </w:tcPr>
          <w:p>
            <w:r>
              <w:rPr>
                <w:sz w:val="18"/>
              </w:rPr>
              <w:t>0.0071</w:t>
            </w:r>
          </w:p>
        </w:tc>
        <w:tc>
          <w:tcPr>
            <w:tcW w:type="dxa" w:w="864"/>
          </w:tcPr>
          <w:p>
            <w:r>
              <w:rPr>
                <w:sz w:val="18"/>
              </w:rPr>
              <w:t>0.0000</w:t>
            </w:r>
          </w:p>
        </w:tc>
        <w:tc>
          <w:tcPr>
            <w:tcW w:type="dxa" w:w="864"/>
          </w:tcPr>
          <w:p>
            <w:r>
              <w:rPr>
                <w:sz w:val="18"/>
              </w:rPr>
              <w:t>1.0000</w:t>
            </w:r>
          </w:p>
        </w:tc>
        <w:tc>
          <w:tcPr>
            <w:tcW w:type="dxa" w:w="864"/>
          </w:tcPr>
          <w:p>
            <w:r>
              <w:rPr>
                <w:sz w:val="18"/>
              </w:rPr>
              <w:t>--</w:t>
            </w:r>
          </w:p>
        </w:tc>
        <w:tc>
          <w:tcPr>
            <w:tcW w:type="dxa" w:w="864"/>
          </w:tcPr>
          <w:p>
            <w:r>
              <w:rPr>
                <w:sz w:val="18"/>
              </w:rPr>
              <w:t>0.3200</w:t>
            </w:r>
          </w:p>
        </w:tc>
      </w:tr>
      <w:tr>
        <w:tc>
          <w:tcPr>
            <w:tcW w:type="dxa" w:w="864"/>
          </w:tcPr>
          <w:p>
            <w:r>
              <w:rPr>
                <w:sz w:val="18"/>
              </w:rPr>
              <w:t>Weak Signal</w:t>
            </w:r>
          </w:p>
        </w:tc>
        <w:tc>
          <w:tcPr>
            <w:tcW w:type="dxa" w:w="864"/>
          </w:tcPr>
          <w:p>
            <w:r>
              <w:rPr>
                <w:sz w:val="18"/>
              </w:rPr>
              <w:t>Bayesian Ridge</w:t>
            </w:r>
          </w:p>
        </w:tc>
        <w:tc>
          <w:tcPr>
            <w:tcW w:type="dxa" w:w="864"/>
          </w:tcPr>
          <w:p>
            <w:r>
              <w:rPr>
                <w:sz w:val="18"/>
              </w:rPr>
              <w:t>0.9903</w:t>
            </w:r>
          </w:p>
        </w:tc>
        <w:tc>
          <w:tcPr>
            <w:tcW w:type="dxa" w:w="864"/>
          </w:tcPr>
          <w:p>
            <w:r>
              <w:rPr>
                <w:sz w:val="18"/>
              </w:rPr>
              <w:t>0.7926</w:t>
            </w:r>
          </w:p>
        </w:tc>
        <w:tc>
          <w:tcPr>
            <w:tcW w:type="dxa" w:w="864"/>
          </w:tcPr>
          <w:p>
            <w:r>
              <w:rPr>
                <w:sz w:val="18"/>
              </w:rPr>
              <w:t>-1.8940</w:t>
            </w:r>
          </w:p>
        </w:tc>
        <w:tc>
          <w:tcPr>
            <w:tcW w:type="dxa" w:w="864"/>
          </w:tcPr>
          <w:p>
            <w:r>
              <w:rPr>
                <w:sz w:val="18"/>
              </w:rPr>
              <w:t>0.0218</w:t>
            </w:r>
          </w:p>
        </w:tc>
        <w:tc>
          <w:tcPr>
            <w:tcW w:type="dxa" w:w="864"/>
          </w:tcPr>
          <w:p>
            <w:r>
              <w:rPr>
                <w:sz w:val="18"/>
              </w:rPr>
              <w:t>0.0500</w:t>
            </w:r>
          </w:p>
        </w:tc>
        <w:tc>
          <w:tcPr>
            <w:tcW w:type="dxa" w:w="864"/>
          </w:tcPr>
          <w:p>
            <w:r>
              <w:rPr>
                <w:sz w:val="18"/>
              </w:rPr>
              <w:t>0.3800</w:t>
            </w:r>
          </w:p>
        </w:tc>
        <w:tc>
          <w:tcPr>
            <w:tcW w:type="dxa" w:w="864"/>
          </w:tcPr>
          <w:p>
            <w:r>
              <w:rPr>
                <w:sz w:val="18"/>
              </w:rPr>
              <w:t>--</w:t>
            </w:r>
          </w:p>
        </w:tc>
        <w:tc>
          <w:tcPr>
            <w:tcW w:type="dxa" w:w="864"/>
          </w:tcPr>
          <w:p>
            <w:r>
              <w:rPr>
                <w:sz w:val="18"/>
              </w:rPr>
              <w:t>4.9200</w:t>
            </w:r>
          </w:p>
        </w:tc>
      </w:tr>
      <w:tr>
        <w:tc>
          <w:tcPr>
            <w:tcW w:type="dxa" w:w="864"/>
          </w:tcPr>
          <w:p>
            <w:r>
              <w:rPr>
                <w:sz w:val="18"/>
              </w:rPr>
              <w:t>Weak Signal</w:t>
            </w:r>
          </w:p>
        </w:tc>
        <w:tc>
          <w:tcPr>
            <w:tcW w:type="dxa" w:w="864"/>
          </w:tcPr>
          <w:p>
            <w:r>
              <w:rPr>
                <w:sz w:val="18"/>
              </w:rPr>
              <w:t>Bayesian Lasso</w:t>
            </w:r>
          </w:p>
        </w:tc>
        <w:tc>
          <w:tcPr>
            <w:tcW w:type="dxa" w:w="864"/>
          </w:tcPr>
          <w:p>
            <w:r>
              <w:rPr>
                <w:sz w:val="18"/>
              </w:rPr>
              <w:t>0.8498</w:t>
            </w:r>
          </w:p>
        </w:tc>
        <w:tc>
          <w:tcPr>
            <w:tcW w:type="dxa" w:w="864"/>
          </w:tcPr>
          <w:p>
            <w:r>
              <w:rPr>
                <w:sz w:val="18"/>
              </w:rPr>
              <w:t>0.6634</w:t>
            </w:r>
          </w:p>
        </w:tc>
        <w:tc>
          <w:tcPr>
            <w:tcW w:type="dxa" w:w="864"/>
          </w:tcPr>
          <w:p>
            <w:r>
              <w:rPr>
                <w:sz w:val="18"/>
              </w:rPr>
              <w:t>-1.1309</w:t>
            </w:r>
          </w:p>
        </w:tc>
        <w:tc>
          <w:tcPr>
            <w:tcW w:type="dxa" w:w="864"/>
          </w:tcPr>
          <w:p>
            <w:r>
              <w:rPr>
                <w:sz w:val="18"/>
              </w:rPr>
              <w:t>0.0165</w:t>
            </w:r>
          </w:p>
        </w:tc>
        <w:tc>
          <w:tcPr>
            <w:tcW w:type="dxa" w:w="864"/>
          </w:tcPr>
          <w:p>
            <w:r>
              <w:rPr>
                <w:sz w:val="18"/>
              </w:rPr>
              <w:t>0.0000</w:t>
            </w:r>
          </w:p>
        </w:tc>
        <w:tc>
          <w:tcPr>
            <w:tcW w:type="dxa" w:w="864"/>
          </w:tcPr>
          <w:p>
            <w:r>
              <w:rPr>
                <w:sz w:val="18"/>
              </w:rPr>
              <w:t>0.6220</w:t>
            </w:r>
          </w:p>
        </w:tc>
        <w:tc>
          <w:tcPr>
            <w:tcW w:type="dxa" w:w="864"/>
          </w:tcPr>
          <w:p>
            <w:r>
              <w:rPr>
                <w:sz w:val="18"/>
              </w:rPr>
              <w:t>-1351.5400</w:t>
            </w:r>
          </w:p>
        </w:tc>
        <w:tc>
          <w:tcPr>
            <w:tcW w:type="dxa" w:w="864"/>
          </w:tcPr>
          <w:p>
            <w:r>
              <w:rPr>
                <w:sz w:val="18"/>
              </w:rPr>
              <w:t>36.4000</w:t>
            </w:r>
          </w:p>
        </w:tc>
      </w:tr>
      <w:tr>
        <w:tc>
          <w:tcPr>
            <w:tcW w:type="dxa" w:w="864"/>
          </w:tcPr>
          <w:p>
            <w:r>
              <w:rPr>
                <w:sz w:val="18"/>
              </w:rPr>
              <w:t>Weak Signal</w:t>
            </w:r>
          </w:p>
        </w:tc>
        <w:tc>
          <w:tcPr>
            <w:tcW w:type="dxa" w:w="864"/>
          </w:tcPr>
          <w:p>
            <w:r>
              <w:rPr>
                <w:sz w:val="18"/>
              </w:rPr>
              <w:t>Bayesian ElasticNet</w:t>
            </w:r>
          </w:p>
        </w:tc>
        <w:tc>
          <w:tcPr>
            <w:tcW w:type="dxa" w:w="864"/>
          </w:tcPr>
          <w:p>
            <w:r>
              <w:rPr>
                <w:sz w:val="18"/>
              </w:rPr>
              <w:t>0.8649</w:t>
            </w:r>
          </w:p>
        </w:tc>
        <w:tc>
          <w:tcPr>
            <w:tcW w:type="dxa" w:w="864"/>
          </w:tcPr>
          <w:p>
            <w:r>
              <w:rPr>
                <w:sz w:val="18"/>
              </w:rPr>
              <w:t>0.6805</w:t>
            </w:r>
          </w:p>
        </w:tc>
        <w:tc>
          <w:tcPr>
            <w:tcW w:type="dxa" w:w="864"/>
          </w:tcPr>
          <w:p>
            <w:r>
              <w:rPr>
                <w:sz w:val="18"/>
              </w:rPr>
              <w:t>-1.2074</w:t>
            </w:r>
          </w:p>
        </w:tc>
        <w:tc>
          <w:tcPr>
            <w:tcW w:type="dxa" w:w="864"/>
          </w:tcPr>
          <w:p>
            <w:r>
              <w:rPr>
                <w:sz w:val="18"/>
              </w:rPr>
              <w:t>0.0163</w:t>
            </w:r>
          </w:p>
        </w:tc>
        <w:tc>
          <w:tcPr>
            <w:tcW w:type="dxa" w:w="864"/>
          </w:tcPr>
          <w:p>
            <w:r>
              <w:rPr>
                <w:sz w:val="18"/>
              </w:rPr>
              <w:t>0.0331</w:t>
            </w:r>
          </w:p>
        </w:tc>
        <w:tc>
          <w:tcPr>
            <w:tcW w:type="dxa" w:w="864"/>
          </w:tcPr>
          <w:p>
            <w:r>
              <w:rPr>
                <w:sz w:val="18"/>
              </w:rPr>
              <w:t>0.5240</w:t>
            </w:r>
          </w:p>
        </w:tc>
        <w:tc>
          <w:tcPr>
            <w:tcW w:type="dxa" w:w="864"/>
          </w:tcPr>
          <w:p>
            <w:r>
              <w:rPr>
                <w:sz w:val="18"/>
              </w:rPr>
              <w:t>-5440.7000</w:t>
            </w:r>
          </w:p>
        </w:tc>
        <w:tc>
          <w:tcPr>
            <w:tcW w:type="dxa" w:w="864"/>
          </w:tcPr>
          <w:p>
            <w:r>
              <w:rPr>
                <w:sz w:val="18"/>
              </w:rPr>
              <w:t>43.3800</w:t>
            </w:r>
          </w:p>
        </w:tc>
      </w:tr>
      <w:tr>
        <w:tc>
          <w:tcPr>
            <w:tcW w:type="dxa" w:w="864"/>
          </w:tcPr>
          <w:p>
            <w:r>
              <w:rPr>
                <w:sz w:val="18"/>
              </w:rPr>
              <w:t>Weak Signal</w:t>
            </w:r>
          </w:p>
        </w:tc>
        <w:tc>
          <w:tcPr>
            <w:tcW w:type="dxa" w:w="864"/>
          </w:tcPr>
          <w:p>
            <w:r>
              <w:rPr>
                <w:sz w:val="18"/>
              </w:rPr>
              <w:t>Horseshoe</w:t>
            </w:r>
          </w:p>
        </w:tc>
        <w:tc>
          <w:tcPr>
            <w:tcW w:type="dxa" w:w="864"/>
          </w:tcPr>
          <w:p>
            <w:r>
              <w:rPr>
                <w:sz w:val="18"/>
              </w:rPr>
              <w:t>0.6856</w:t>
            </w:r>
          </w:p>
        </w:tc>
        <w:tc>
          <w:tcPr>
            <w:tcW w:type="dxa" w:w="864"/>
          </w:tcPr>
          <w:p>
            <w:r>
              <w:rPr>
                <w:sz w:val="18"/>
              </w:rPr>
              <w:t>0.5254</w:t>
            </w:r>
          </w:p>
        </w:tc>
        <w:tc>
          <w:tcPr>
            <w:tcW w:type="dxa" w:w="864"/>
          </w:tcPr>
          <w:p>
            <w:r>
              <w:rPr>
                <w:sz w:val="18"/>
              </w:rPr>
              <w:t>-0.3869</w:t>
            </w:r>
          </w:p>
        </w:tc>
        <w:tc>
          <w:tcPr>
            <w:tcW w:type="dxa" w:w="864"/>
          </w:tcPr>
          <w:p>
            <w:r>
              <w:rPr>
                <w:sz w:val="18"/>
              </w:rPr>
              <w:t>0.0071</w:t>
            </w:r>
          </w:p>
        </w:tc>
        <w:tc>
          <w:tcPr>
            <w:tcW w:type="dxa" w:w="864"/>
          </w:tcPr>
          <w:p>
            <w:r>
              <w:rPr>
                <w:sz w:val="18"/>
              </w:rPr>
              <w:t>0.0230</w:t>
            </w:r>
          </w:p>
        </w:tc>
        <w:tc>
          <w:tcPr>
            <w:tcW w:type="dxa" w:w="864"/>
          </w:tcPr>
          <w:p>
            <w:r>
              <w:rPr>
                <w:sz w:val="18"/>
              </w:rPr>
              <w:t>1.0000</w:t>
            </w:r>
          </w:p>
        </w:tc>
        <w:tc>
          <w:tcPr>
            <w:tcW w:type="dxa" w:w="864"/>
          </w:tcPr>
          <w:p>
            <w:r>
              <w:rPr>
                <w:sz w:val="18"/>
              </w:rPr>
              <w:t>-24.1700</w:t>
            </w:r>
          </w:p>
        </w:tc>
        <w:tc>
          <w:tcPr>
            <w:tcW w:type="dxa" w:w="864"/>
          </w:tcPr>
          <w:p>
            <w:r>
              <w:rPr>
                <w:sz w:val="18"/>
              </w:rPr>
              <w:t>42.9500</w:t>
            </w:r>
          </w:p>
        </w:tc>
      </w:tr>
      <w:tr>
        <w:tc>
          <w:tcPr>
            <w:tcW w:type="dxa" w:w="864"/>
          </w:tcPr>
          <w:p>
            <w:r>
              <w:rPr>
                <w:sz w:val="18"/>
              </w:rPr>
              <w:t>Weak Signal</w:t>
            </w:r>
          </w:p>
        </w:tc>
        <w:tc>
          <w:tcPr>
            <w:tcW w:type="dxa" w:w="864"/>
          </w:tcPr>
          <w:p>
            <w:r>
              <w:rPr>
                <w:sz w:val="18"/>
              </w:rPr>
              <w:t>Spike-and-Slab</w:t>
            </w:r>
          </w:p>
        </w:tc>
        <w:tc>
          <w:tcPr>
            <w:tcW w:type="dxa" w:w="864"/>
          </w:tcPr>
          <w:p>
            <w:r>
              <w:rPr>
                <w:sz w:val="18"/>
              </w:rPr>
              <w:t>0.8610</w:t>
            </w:r>
          </w:p>
        </w:tc>
        <w:tc>
          <w:tcPr>
            <w:tcW w:type="dxa" w:w="864"/>
          </w:tcPr>
          <w:p>
            <w:r>
              <w:rPr>
                <w:sz w:val="18"/>
              </w:rPr>
              <w:t>0.6740</w:t>
            </w:r>
          </w:p>
        </w:tc>
        <w:tc>
          <w:tcPr>
            <w:tcW w:type="dxa" w:w="864"/>
          </w:tcPr>
          <w:p>
            <w:r>
              <w:rPr>
                <w:sz w:val="18"/>
              </w:rPr>
              <w:t>-1.1875</w:t>
            </w:r>
          </w:p>
        </w:tc>
        <w:tc>
          <w:tcPr>
            <w:tcW w:type="dxa" w:w="864"/>
          </w:tcPr>
          <w:p>
            <w:r>
              <w:rPr>
                <w:sz w:val="18"/>
              </w:rPr>
              <w:t>0.0271</w:t>
            </w:r>
          </w:p>
        </w:tc>
        <w:tc>
          <w:tcPr>
            <w:tcW w:type="dxa" w:w="864"/>
          </w:tcPr>
          <w:p>
            <w:r>
              <w:rPr>
                <w:sz w:val="18"/>
              </w:rPr>
              <w:t>0.0367</w:t>
            </w:r>
          </w:p>
        </w:tc>
        <w:tc>
          <w:tcPr>
            <w:tcW w:type="dxa" w:w="864"/>
          </w:tcPr>
          <w:p>
            <w:r>
              <w:rPr>
                <w:sz w:val="18"/>
              </w:rPr>
              <w:t>0.4120</w:t>
            </w:r>
          </w:p>
        </w:tc>
        <w:tc>
          <w:tcPr>
            <w:tcW w:type="dxa" w:w="864"/>
          </w:tcPr>
          <w:p>
            <w:r>
              <w:rPr>
                <w:sz w:val="18"/>
              </w:rPr>
              <w:t>-142.6300</w:t>
            </w:r>
          </w:p>
        </w:tc>
        <w:tc>
          <w:tcPr>
            <w:tcW w:type="dxa" w:w="864"/>
          </w:tcPr>
          <w:p>
            <w:r>
              <w:rPr>
                <w:sz w:val="18"/>
              </w:rPr>
              <w:t>34.7500</w:t>
            </w:r>
          </w:p>
        </w:tc>
      </w:tr>
      <w:tr>
        <w:tc>
          <w:tcPr>
            <w:tcW w:type="dxa" w:w="864"/>
          </w:tcPr>
          <w:p>
            <w:r>
              <w:rPr>
                <w:sz w:val="18"/>
              </w:rPr>
              <w:t>Ultra High-Dim</w:t>
            </w:r>
          </w:p>
        </w:tc>
        <w:tc>
          <w:tcPr>
            <w:tcW w:type="dxa" w:w="864"/>
          </w:tcPr>
          <w:p>
            <w:r>
              <w:rPr>
                <w:sz w:val="18"/>
              </w:rPr>
              <w:t>OLS</w:t>
            </w:r>
          </w:p>
        </w:tc>
        <w:tc>
          <w:tcPr>
            <w:tcW w:type="dxa" w:w="864"/>
          </w:tcPr>
          <w:p>
            <w:r>
              <w:rPr>
                <w:sz w:val="18"/>
              </w:rPr>
              <w:t>0.8206</w:t>
            </w:r>
          </w:p>
        </w:tc>
        <w:tc>
          <w:tcPr>
            <w:tcW w:type="dxa" w:w="864"/>
          </w:tcPr>
          <w:p>
            <w:r>
              <w:rPr>
                <w:sz w:val="18"/>
              </w:rPr>
              <w:t>0.6899</w:t>
            </w:r>
          </w:p>
        </w:tc>
        <w:tc>
          <w:tcPr>
            <w:tcW w:type="dxa" w:w="864"/>
          </w:tcPr>
          <w:p>
            <w:r>
              <w:rPr>
                <w:sz w:val="18"/>
              </w:rPr>
              <w:t>-0.0137</w:t>
            </w:r>
          </w:p>
        </w:tc>
        <w:tc>
          <w:tcPr>
            <w:tcW w:type="dxa" w:w="864"/>
          </w:tcPr>
          <w:p>
            <w:r>
              <w:rPr>
                <w:sz w:val="18"/>
              </w:rPr>
              <w:t>0.0700</w:t>
            </w:r>
          </w:p>
        </w:tc>
        <w:tc>
          <w:tcPr>
            <w:tcW w:type="dxa" w:w="864"/>
          </w:tcPr>
          <w:p>
            <w:r>
              <w:rPr>
                <w:sz w:val="18"/>
              </w:rPr>
              <w:t>0.0545</w:t>
            </w:r>
          </w:p>
        </w:tc>
        <w:tc>
          <w:tcPr>
            <w:tcW w:type="dxa" w:w="864"/>
          </w:tcPr>
          <w:p>
            <w:r>
              <w:rPr>
                <w:sz w:val="18"/>
              </w:rPr>
              <w:t>0.9590</w:t>
            </w:r>
          </w:p>
        </w:tc>
        <w:tc>
          <w:tcPr>
            <w:tcW w:type="dxa" w:w="864"/>
          </w:tcPr>
          <w:p>
            <w:r>
              <w:rPr>
                <w:sz w:val="18"/>
              </w:rPr>
              <w:t>--</w:t>
            </w:r>
          </w:p>
        </w:tc>
        <w:tc>
          <w:tcPr>
            <w:tcW w:type="dxa" w:w="864"/>
          </w:tcPr>
          <w:p>
            <w:r>
              <w:rPr>
                <w:sz w:val="18"/>
              </w:rPr>
              <w:t>0.1500</w:t>
            </w:r>
          </w:p>
        </w:tc>
      </w:tr>
      <w:tr>
        <w:tc>
          <w:tcPr>
            <w:tcW w:type="dxa" w:w="864"/>
          </w:tcPr>
          <w:p>
            <w:r>
              <w:rPr>
                <w:sz w:val="18"/>
              </w:rPr>
              <w:t>Ultra High-Dim</w:t>
            </w:r>
          </w:p>
        </w:tc>
        <w:tc>
          <w:tcPr>
            <w:tcW w:type="dxa" w:w="864"/>
          </w:tcPr>
          <w:p>
            <w:r>
              <w:rPr>
                <w:sz w:val="18"/>
              </w:rPr>
              <w:t>Lasso (CV)</w:t>
            </w:r>
          </w:p>
        </w:tc>
        <w:tc>
          <w:tcPr>
            <w:tcW w:type="dxa" w:w="864"/>
          </w:tcPr>
          <w:p>
            <w:r>
              <w:rPr>
                <w:sz w:val="18"/>
              </w:rPr>
              <w:t>0.5986</w:t>
            </w:r>
          </w:p>
        </w:tc>
        <w:tc>
          <w:tcPr>
            <w:tcW w:type="dxa" w:w="864"/>
          </w:tcPr>
          <w:p>
            <w:r>
              <w:rPr>
                <w:sz w:val="18"/>
              </w:rPr>
              <w:t>0.4980</w:t>
            </w:r>
          </w:p>
        </w:tc>
        <w:tc>
          <w:tcPr>
            <w:tcW w:type="dxa" w:w="864"/>
          </w:tcPr>
          <w:p>
            <w:r>
              <w:rPr>
                <w:sz w:val="18"/>
              </w:rPr>
              <w:t>0.4605</w:t>
            </w:r>
          </w:p>
        </w:tc>
        <w:tc>
          <w:tcPr>
            <w:tcW w:type="dxa" w:w="864"/>
          </w:tcPr>
          <w:p>
            <w:r>
              <w:rPr>
                <w:sz w:val="18"/>
              </w:rPr>
              <w:t>0.0531</w:t>
            </w:r>
          </w:p>
        </w:tc>
        <w:tc>
          <w:tcPr>
            <w:tcW w:type="dxa" w:w="864"/>
          </w:tcPr>
          <w:p>
            <w:r>
              <w:rPr>
                <w:sz w:val="18"/>
              </w:rPr>
              <w:t>0.1728</w:t>
            </w:r>
          </w:p>
        </w:tc>
        <w:tc>
          <w:tcPr>
            <w:tcW w:type="dxa" w:w="864"/>
          </w:tcPr>
          <w:p>
            <w:r>
              <w:rPr>
                <w:sz w:val="18"/>
              </w:rPr>
              <w:t>0.9868</w:t>
            </w:r>
          </w:p>
        </w:tc>
        <w:tc>
          <w:tcPr>
            <w:tcW w:type="dxa" w:w="864"/>
          </w:tcPr>
          <w:p>
            <w:r>
              <w:rPr>
                <w:sz w:val="18"/>
              </w:rPr>
              <w:t>--</w:t>
            </w:r>
          </w:p>
        </w:tc>
        <w:tc>
          <w:tcPr>
            <w:tcW w:type="dxa" w:w="864"/>
          </w:tcPr>
          <w:p>
            <w:r>
              <w:rPr>
                <w:sz w:val="18"/>
              </w:rPr>
              <w:t>0.3300</w:t>
            </w:r>
          </w:p>
        </w:tc>
      </w:tr>
      <w:tr>
        <w:tc>
          <w:tcPr>
            <w:tcW w:type="dxa" w:w="864"/>
          </w:tcPr>
          <w:p>
            <w:r>
              <w:rPr>
                <w:sz w:val="18"/>
              </w:rPr>
              <w:t>Ultra High-Dim</w:t>
            </w:r>
          </w:p>
        </w:tc>
        <w:tc>
          <w:tcPr>
            <w:tcW w:type="dxa" w:w="864"/>
          </w:tcPr>
          <w:p>
            <w:r>
              <w:rPr>
                <w:sz w:val="18"/>
              </w:rPr>
              <w:t>Ridge (CV)</w:t>
            </w:r>
          </w:p>
        </w:tc>
        <w:tc>
          <w:tcPr>
            <w:tcW w:type="dxa" w:w="864"/>
          </w:tcPr>
          <w:p>
            <w:r>
              <w:rPr>
                <w:sz w:val="18"/>
              </w:rPr>
              <w:t>0.8206</w:t>
            </w:r>
          </w:p>
        </w:tc>
        <w:tc>
          <w:tcPr>
            <w:tcW w:type="dxa" w:w="864"/>
          </w:tcPr>
          <w:p>
            <w:r>
              <w:rPr>
                <w:sz w:val="18"/>
              </w:rPr>
              <w:t>0.6899</w:t>
            </w:r>
          </w:p>
        </w:tc>
        <w:tc>
          <w:tcPr>
            <w:tcW w:type="dxa" w:w="864"/>
          </w:tcPr>
          <w:p>
            <w:r>
              <w:rPr>
                <w:sz w:val="18"/>
              </w:rPr>
              <w:t>-0.0137</w:t>
            </w:r>
          </w:p>
        </w:tc>
        <w:tc>
          <w:tcPr>
            <w:tcW w:type="dxa" w:w="864"/>
          </w:tcPr>
          <w:p>
            <w:r>
              <w:rPr>
                <w:sz w:val="18"/>
              </w:rPr>
              <w:t>0.0700</w:t>
            </w:r>
          </w:p>
        </w:tc>
        <w:tc>
          <w:tcPr>
            <w:tcW w:type="dxa" w:w="864"/>
          </w:tcPr>
          <w:p>
            <w:r>
              <w:rPr>
                <w:sz w:val="18"/>
              </w:rPr>
              <w:t>0.0545</w:t>
            </w:r>
          </w:p>
        </w:tc>
        <w:tc>
          <w:tcPr>
            <w:tcW w:type="dxa" w:w="864"/>
          </w:tcPr>
          <w:p>
            <w:r>
              <w:rPr>
                <w:sz w:val="18"/>
              </w:rPr>
              <w:t>0.9590</w:t>
            </w:r>
          </w:p>
        </w:tc>
        <w:tc>
          <w:tcPr>
            <w:tcW w:type="dxa" w:w="864"/>
          </w:tcPr>
          <w:p>
            <w:r>
              <w:rPr>
                <w:sz w:val="18"/>
              </w:rPr>
              <w:t>--</w:t>
            </w:r>
          </w:p>
        </w:tc>
        <w:tc>
          <w:tcPr>
            <w:tcW w:type="dxa" w:w="864"/>
          </w:tcPr>
          <w:p>
            <w:r>
              <w:rPr>
                <w:sz w:val="18"/>
              </w:rPr>
              <w:t>0.1400</w:t>
            </w:r>
          </w:p>
        </w:tc>
      </w:tr>
      <w:tr>
        <w:tc>
          <w:tcPr>
            <w:tcW w:type="dxa" w:w="864"/>
          </w:tcPr>
          <w:p>
            <w:r>
              <w:rPr>
                <w:sz w:val="18"/>
              </w:rPr>
              <w:t>Ultra High-Dim</w:t>
            </w:r>
          </w:p>
        </w:tc>
        <w:tc>
          <w:tcPr>
            <w:tcW w:type="dxa" w:w="864"/>
          </w:tcPr>
          <w:p>
            <w:r>
              <w:rPr>
                <w:sz w:val="18"/>
              </w:rPr>
              <w:t>ElasticNet (CV)</w:t>
            </w:r>
          </w:p>
        </w:tc>
        <w:tc>
          <w:tcPr>
            <w:tcW w:type="dxa" w:w="864"/>
          </w:tcPr>
          <w:p>
            <w:r>
              <w:rPr>
                <w:sz w:val="18"/>
              </w:rPr>
              <w:t>0.7736</w:t>
            </w:r>
          </w:p>
        </w:tc>
        <w:tc>
          <w:tcPr>
            <w:tcW w:type="dxa" w:w="864"/>
          </w:tcPr>
          <w:p>
            <w:r>
              <w:rPr>
                <w:sz w:val="18"/>
              </w:rPr>
              <w:t>0.6482</w:t>
            </w:r>
          </w:p>
        </w:tc>
        <w:tc>
          <w:tcPr>
            <w:tcW w:type="dxa" w:w="864"/>
          </w:tcPr>
          <w:p>
            <w:r>
              <w:rPr>
                <w:sz w:val="18"/>
              </w:rPr>
              <w:t>0.0991</w:t>
            </w:r>
          </w:p>
        </w:tc>
        <w:tc>
          <w:tcPr>
            <w:tcW w:type="dxa" w:w="864"/>
          </w:tcPr>
          <w:p>
            <w:r>
              <w:rPr>
                <w:sz w:val="18"/>
              </w:rPr>
              <w:t>0.0650</w:t>
            </w:r>
          </w:p>
        </w:tc>
        <w:tc>
          <w:tcPr>
            <w:tcW w:type="dxa" w:w="864"/>
          </w:tcPr>
          <w:p>
            <w:r>
              <w:rPr>
                <w:sz w:val="18"/>
              </w:rPr>
              <w:t>0.0979</w:t>
            </w:r>
          </w:p>
        </w:tc>
        <w:tc>
          <w:tcPr>
            <w:tcW w:type="dxa" w:w="864"/>
          </w:tcPr>
          <w:p>
            <w:r>
              <w:rPr>
                <w:sz w:val="18"/>
              </w:rPr>
              <w:t>0.9744</w:t>
            </w:r>
          </w:p>
        </w:tc>
        <w:tc>
          <w:tcPr>
            <w:tcW w:type="dxa" w:w="864"/>
          </w:tcPr>
          <w:p>
            <w:r>
              <w:rPr>
                <w:sz w:val="18"/>
              </w:rPr>
              <w:t>--</w:t>
            </w:r>
          </w:p>
        </w:tc>
        <w:tc>
          <w:tcPr>
            <w:tcW w:type="dxa" w:w="864"/>
          </w:tcPr>
          <w:p>
            <w:r>
              <w:rPr>
                <w:sz w:val="18"/>
              </w:rPr>
              <w:t>0.5400</w:t>
            </w:r>
          </w:p>
        </w:tc>
      </w:tr>
      <w:tr>
        <w:tc>
          <w:tcPr>
            <w:tcW w:type="dxa" w:w="864"/>
          </w:tcPr>
          <w:p>
            <w:r>
              <w:rPr>
                <w:sz w:val="18"/>
              </w:rPr>
              <w:t>Ultra High-Dim</w:t>
            </w:r>
          </w:p>
        </w:tc>
        <w:tc>
          <w:tcPr>
            <w:tcW w:type="dxa" w:w="864"/>
          </w:tcPr>
          <w:p>
            <w:r>
              <w:rPr>
                <w:sz w:val="18"/>
              </w:rPr>
              <w:t>Bayesian Ridge</w:t>
            </w:r>
          </w:p>
        </w:tc>
        <w:tc>
          <w:tcPr>
            <w:tcW w:type="dxa" w:w="864"/>
          </w:tcPr>
          <w:p>
            <w:r>
              <w:rPr>
                <w:sz w:val="18"/>
              </w:rPr>
              <w:t>0.8770</w:t>
            </w:r>
          </w:p>
        </w:tc>
        <w:tc>
          <w:tcPr>
            <w:tcW w:type="dxa" w:w="864"/>
          </w:tcPr>
          <w:p>
            <w:r>
              <w:rPr>
                <w:sz w:val="18"/>
              </w:rPr>
              <w:t>0.7230</w:t>
            </w:r>
          </w:p>
        </w:tc>
        <w:tc>
          <w:tcPr>
            <w:tcW w:type="dxa" w:w="864"/>
          </w:tcPr>
          <w:p>
            <w:r>
              <w:rPr>
                <w:sz w:val="18"/>
              </w:rPr>
              <w:t>-0.1579</w:t>
            </w:r>
          </w:p>
        </w:tc>
        <w:tc>
          <w:tcPr>
            <w:tcW w:type="dxa" w:w="864"/>
          </w:tcPr>
          <w:p>
            <w:r>
              <w:rPr>
                <w:sz w:val="18"/>
              </w:rPr>
              <w:t>0.0706</w:t>
            </w:r>
          </w:p>
        </w:tc>
        <w:tc>
          <w:tcPr>
            <w:tcW w:type="dxa" w:w="864"/>
          </w:tcPr>
          <w:p>
            <w:r>
              <w:rPr>
                <w:sz w:val="18"/>
              </w:rPr>
              <w:t>0.0000</w:t>
            </w:r>
          </w:p>
        </w:tc>
        <w:tc>
          <w:tcPr>
            <w:tcW w:type="dxa" w:w="864"/>
          </w:tcPr>
          <w:p>
            <w:r>
              <w:rPr>
                <w:sz w:val="18"/>
              </w:rPr>
              <w:t>1.0000</w:t>
            </w:r>
          </w:p>
        </w:tc>
        <w:tc>
          <w:tcPr>
            <w:tcW w:type="dxa" w:w="864"/>
          </w:tcPr>
          <w:p>
            <w:r>
              <w:rPr>
                <w:sz w:val="18"/>
              </w:rPr>
              <w:t>--</w:t>
            </w:r>
          </w:p>
        </w:tc>
        <w:tc>
          <w:tcPr>
            <w:tcW w:type="dxa" w:w="864"/>
          </w:tcPr>
          <w:p>
            <w:r>
              <w:rPr>
                <w:sz w:val="18"/>
              </w:rPr>
              <w:t>5.2600</w:t>
            </w:r>
          </w:p>
        </w:tc>
      </w:tr>
      <w:tr>
        <w:tc>
          <w:tcPr>
            <w:tcW w:type="dxa" w:w="864"/>
          </w:tcPr>
          <w:p>
            <w:r>
              <w:rPr>
                <w:sz w:val="18"/>
              </w:rPr>
              <w:t>Ultra High-Dim</w:t>
            </w:r>
          </w:p>
        </w:tc>
        <w:tc>
          <w:tcPr>
            <w:tcW w:type="dxa" w:w="864"/>
          </w:tcPr>
          <w:p>
            <w:r>
              <w:rPr>
                <w:sz w:val="18"/>
              </w:rPr>
              <w:t>Bayesian Lasso</w:t>
            </w:r>
          </w:p>
        </w:tc>
        <w:tc>
          <w:tcPr>
            <w:tcW w:type="dxa" w:w="864"/>
          </w:tcPr>
          <w:p>
            <w:r>
              <w:rPr>
                <w:sz w:val="18"/>
              </w:rPr>
              <w:t>0.8178</w:t>
            </w:r>
          </w:p>
        </w:tc>
        <w:tc>
          <w:tcPr>
            <w:tcW w:type="dxa" w:w="864"/>
          </w:tcPr>
          <w:p>
            <w:r>
              <w:rPr>
                <w:sz w:val="18"/>
              </w:rPr>
              <w:t>0.6847</w:t>
            </w:r>
          </w:p>
        </w:tc>
        <w:tc>
          <w:tcPr>
            <w:tcW w:type="dxa" w:w="864"/>
          </w:tcPr>
          <w:p>
            <w:r>
              <w:rPr>
                <w:sz w:val="18"/>
              </w:rPr>
              <w:t>-0.0068</w:t>
            </w:r>
          </w:p>
        </w:tc>
        <w:tc>
          <w:tcPr>
            <w:tcW w:type="dxa" w:w="864"/>
          </w:tcPr>
          <w:p>
            <w:r>
              <w:rPr>
                <w:sz w:val="18"/>
              </w:rPr>
              <w:t>0.0693</w:t>
            </w:r>
          </w:p>
        </w:tc>
        <w:tc>
          <w:tcPr>
            <w:tcW w:type="dxa" w:w="864"/>
          </w:tcPr>
          <w:p>
            <w:r>
              <w:rPr>
                <w:sz w:val="18"/>
              </w:rPr>
              <w:t>0.0757</w:t>
            </w:r>
          </w:p>
        </w:tc>
        <w:tc>
          <w:tcPr>
            <w:tcW w:type="dxa" w:w="864"/>
          </w:tcPr>
          <w:p>
            <w:r>
              <w:rPr>
                <w:sz w:val="18"/>
              </w:rPr>
              <w:t>0.9872</w:t>
            </w:r>
          </w:p>
        </w:tc>
        <w:tc>
          <w:tcPr>
            <w:tcW w:type="dxa" w:w="864"/>
          </w:tcPr>
          <w:p>
            <w:r>
              <w:rPr>
                <w:sz w:val="18"/>
              </w:rPr>
              <w:t>-3090.8400</w:t>
            </w:r>
          </w:p>
        </w:tc>
        <w:tc>
          <w:tcPr>
            <w:tcW w:type="dxa" w:w="864"/>
          </w:tcPr>
          <w:p>
            <w:r>
              <w:rPr>
                <w:sz w:val="18"/>
              </w:rPr>
              <w:t>37.3100</w:t>
            </w:r>
          </w:p>
        </w:tc>
      </w:tr>
      <w:tr>
        <w:tc>
          <w:tcPr>
            <w:tcW w:type="dxa" w:w="864"/>
          </w:tcPr>
          <w:p>
            <w:r>
              <w:rPr>
                <w:sz w:val="18"/>
              </w:rPr>
              <w:t>Ultra High-Dim</w:t>
            </w:r>
          </w:p>
        </w:tc>
        <w:tc>
          <w:tcPr>
            <w:tcW w:type="dxa" w:w="864"/>
          </w:tcPr>
          <w:p>
            <w:r>
              <w:rPr>
                <w:sz w:val="18"/>
              </w:rPr>
              <w:t>Bayesian ElasticNet</w:t>
            </w:r>
          </w:p>
        </w:tc>
        <w:tc>
          <w:tcPr>
            <w:tcW w:type="dxa" w:w="864"/>
          </w:tcPr>
          <w:p>
            <w:r>
              <w:rPr>
                <w:sz w:val="18"/>
              </w:rPr>
              <w:t>0.8187</w:t>
            </w:r>
          </w:p>
        </w:tc>
        <w:tc>
          <w:tcPr>
            <w:tcW w:type="dxa" w:w="864"/>
          </w:tcPr>
          <w:p>
            <w:r>
              <w:rPr>
                <w:sz w:val="18"/>
              </w:rPr>
              <w:t>0.6865</w:t>
            </w:r>
          </w:p>
        </w:tc>
        <w:tc>
          <w:tcPr>
            <w:tcW w:type="dxa" w:w="864"/>
          </w:tcPr>
          <w:p>
            <w:r>
              <w:rPr>
                <w:sz w:val="18"/>
              </w:rPr>
              <w:t>-0.0091</w:t>
            </w:r>
          </w:p>
        </w:tc>
        <w:tc>
          <w:tcPr>
            <w:tcW w:type="dxa" w:w="864"/>
          </w:tcPr>
          <w:p>
            <w:r>
              <w:rPr>
                <w:sz w:val="18"/>
              </w:rPr>
              <w:t>0.0699</w:t>
            </w:r>
          </w:p>
        </w:tc>
        <w:tc>
          <w:tcPr>
            <w:tcW w:type="dxa" w:w="864"/>
          </w:tcPr>
          <w:p>
            <w:r>
              <w:rPr>
                <w:sz w:val="18"/>
              </w:rPr>
              <w:t>0.0549</w:t>
            </w:r>
          </w:p>
        </w:tc>
        <w:tc>
          <w:tcPr>
            <w:tcW w:type="dxa" w:w="864"/>
          </w:tcPr>
          <w:p>
            <w:r>
              <w:rPr>
                <w:sz w:val="18"/>
              </w:rPr>
              <w:t>0.9834</w:t>
            </w:r>
          </w:p>
        </w:tc>
        <w:tc>
          <w:tcPr>
            <w:tcW w:type="dxa" w:w="864"/>
          </w:tcPr>
          <w:p>
            <w:r>
              <w:rPr>
                <w:sz w:val="18"/>
              </w:rPr>
              <w:t>-13927.5700</w:t>
            </w:r>
          </w:p>
        </w:tc>
        <w:tc>
          <w:tcPr>
            <w:tcW w:type="dxa" w:w="864"/>
          </w:tcPr>
          <w:p>
            <w:r>
              <w:rPr>
                <w:sz w:val="18"/>
              </w:rPr>
              <w:t>43.3100</w:t>
            </w:r>
          </w:p>
        </w:tc>
      </w:tr>
      <w:tr>
        <w:tc>
          <w:tcPr>
            <w:tcW w:type="dxa" w:w="864"/>
          </w:tcPr>
          <w:p>
            <w:r>
              <w:rPr>
                <w:sz w:val="18"/>
              </w:rPr>
              <w:t>Ultra High-Dim</w:t>
            </w:r>
          </w:p>
        </w:tc>
        <w:tc>
          <w:tcPr>
            <w:tcW w:type="dxa" w:w="864"/>
          </w:tcPr>
          <w:p>
            <w:r>
              <w:rPr>
                <w:sz w:val="18"/>
              </w:rPr>
              <w:t>Horseshoe</w:t>
            </w:r>
          </w:p>
        </w:tc>
        <w:tc>
          <w:tcPr>
            <w:tcW w:type="dxa" w:w="864"/>
          </w:tcPr>
          <w:p>
            <w:r>
              <w:rPr>
                <w:sz w:val="18"/>
              </w:rPr>
              <w:t>0.8412</w:t>
            </w:r>
          </w:p>
        </w:tc>
        <w:tc>
          <w:tcPr>
            <w:tcW w:type="dxa" w:w="864"/>
          </w:tcPr>
          <w:p>
            <w:r>
              <w:rPr>
                <w:sz w:val="18"/>
              </w:rPr>
              <w:t>0.6752</w:t>
            </w:r>
          </w:p>
        </w:tc>
        <w:tc>
          <w:tcPr>
            <w:tcW w:type="dxa" w:w="864"/>
          </w:tcPr>
          <w:p>
            <w:r>
              <w:rPr>
                <w:sz w:val="18"/>
              </w:rPr>
              <w:t>-0.0652</w:t>
            </w:r>
          </w:p>
        </w:tc>
        <w:tc>
          <w:tcPr>
            <w:tcW w:type="dxa" w:w="864"/>
          </w:tcPr>
          <w:p>
            <w:r>
              <w:rPr>
                <w:sz w:val="18"/>
              </w:rPr>
              <w:t>0.0712</w:t>
            </w:r>
          </w:p>
        </w:tc>
        <w:tc>
          <w:tcPr>
            <w:tcW w:type="dxa" w:w="864"/>
          </w:tcPr>
          <w:p>
            <w:r>
              <w:rPr>
                <w:sz w:val="18"/>
              </w:rPr>
              <w:t>0.0559</w:t>
            </w:r>
          </w:p>
        </w:tc>
        <w:tc>
          <w:tcPr>
            <w:tcW w:type="dxa" w:w="864"/>
          </w:tcPr>
          <w:p>
            <w:r>
              <w:rPr>
                <w:sz w:val="18"/>
              </w:rPr>
              <w:t>1.0000</w:t>
            </w:r>
          </w:p>
        </w:tc>
        <w:tc>
          <w:tcPr>
            <w:tcW w:type="dxa" w:w="864"/>
          </w:tcPr>
          <w:p>
            <w:r>
              <w:rPr>
                <w:sz w:val="18"/>
              </w:rPr>
              <w:t>-26.6400</w:t>
            </w:r>
          </w:p>
        </w:tc>
        <w:tc>
          <w:tcPr>
            <w:tcW w:type="dxa" w:w="864"/>
          </w:tcPr>
          <w:p>
            <w:r>
              <w:rPr>
                <w:sz w:val="18"/>
              </w:rPr>
              <w:t>42.5900</w:t>
            </w:r>
          </w:p>
        </w:tc>
      </w:tr>
      <w:tr>
        <w:tc>
          <w:tcPr>
            <w:tcW w:type="dxa" w:w="864"/>
          </w:tcPr>
          <w:p>
            <w:r>
              <w:rPr>
                <w:sz w:val="18"/>
              </w:rPr>
              <w:t>Ultra High-Dim</w:t>
            </w:r>
          </w:p>
        </w:tc>
        <w:tc>
          <w:tcPr>
            <w:tcW w:type="dxa" w:w="864"/>
          </w:tcPr>
          <w:p>
            <w:r>
              <w:rPr>
                <w:sz w:val="18"/>
              </w:rPr>
              <w:t>Spike-and-Slab</w:t>
            </w:r>
          </w:p>
        </w:tc>
        <w:tc>
          <w:tcPr>
            <w:tcW w:type="dxa" w:w="864"/>
          </w:tcPr>
          <w:p>
            <w:r>
              <w:rPr>
                <w:sz w:val="18"/>
              </w:rPr>
              <w:t>1.0058</w:t>
            </w:r>
          </w:p>
        </w:tc>
        <w:tc>
          <w:tcPr>
            <w:tcW w:type="dxa" w:w="864"/>
          </w:tcPr>
          <w:p>
            <w:r>
              <w:rPr>
                <w:sz w:val="18"/>
              </w:rPr>
              <w:t>0.8948</w:t>
            </w:r>
          </w:p>
        </w:tc>
        <w:tc>
          <w:tcPr>
            <w:tcW w:type="dxa" w:w="864"/>
          </w:tcPr>
          <w:p>
            <w:r>
              <w:rPr>
                <w:sz w:val="18"/>
              </w:rPr>
              <w:t>-0.5229</w:t>
            </w:r>
          </w:p>
        </w:tc>
        <w:tc>
          <w:tcPr>
            <w:tcW w:type="dxa" w:w="864"/>
          </w:tcPr>
          <w:p>
            <w:r>
              <w:rPr>
                <w:sz w:val="18"/>
              </w:rPr>
              <w:t>0.0810</w:t>
            </w:r>
          </w:p>
        </w:tc>
        <w:tc>
          <w:tcPr>
            <w:tcW w:type="dxa" w:w="864"/>
          </w:tcPr>
          <w:p>
            <w:r>
              <w:rPr>
                <w:sz w:val="18"/>
              </w:rPr>
              <w:t>0.0397</w:t>
            </w:r>
          </w:p>
        </w:tc>
        <w:tc>
          <w:tcPr>
            <w:tcW w:type="dxa" w:w="864"/>
          </w:tcPr>
          <w:p>
            <w:r>
              <w:rPr>
                <w:sz w:val="18"/>
              </w:rPr>
              <w:t>0.9436</w:t>
            </w:r>
          </w:p>
        </w:tc>
        <w:tc>
          <w:tcPr>
            <w:tcW w:type="dxa" w:w="864"/>
          </w:tcPr>
          <w:p>
            <w:r>
              <w:rPr>
                <w:sz w:val="18"/>
              </w:rPr>
              <w:t>-141.6600</w:t>
            </w:r>
          </w:p>
        </w:tc>
        <w:tc>
          <w:tcPr>
            <w:tcW w:type="dxa" w:w="864"/>
          </w:tcPr>
          <w:p>
            <w:r>
              <w:rPr>
                <w:sz w:val="18"/>
              </w:rPr>
              <w:t>35.0000</w:t>
            </w:r>
          </w:p>
        </w:tc>
      </w:tr>
      <w:tr>
        <w:tc>
          <w:tcPr>
            <w:tcW w:type="dxa" w:w="864"/>
          </w:tcPr>
          <w:p>
            <w:r>
              <w:rPr>
                <w:sz w:val="18"/>
              </w:rPr>
              <w:t>Block Correlation</w:t>
            </w:r>
          </w:p>
        </w:tc>
        <w:tc>
          <w:tcPr>
            <w:tcW w:type="dxa" w:w="864"/>
          </w:tcPr>
          <w:p>
            <w:r>
              <w:rPr>
                <w:sz w:val="18"/>
              </w:rPr>
              <w:t>OLS</w:t>
            </w:r>
          </w:p>
        </w:tc>
        <w:tc>
          <w:tcPr>
            <w:tcW w:type="dxa" w:w="864"/>
          </w:tcPr>
          <w:p>
            <w:r>
              <w:rPr>
                <w:sz w:val="18"/>
              </w:rPr>
              <w:t>0.6400</w:t>
            </w:r>
          </w:p>
        </w:tc>
        <w:tc>
          <w:tcPr>
            <w:tcW w:type="dxa" w:w="864"/>
          </w:tcPr>
          <w:p>
            <w:r>
              <w:rPr>
                <w:sz w:val="18"/>
              </w:rPr>
              <w:t>0.4962</w:t>
            </w:r>
          </w:p>
        </w:tc>
        <w:tc>
          <w:tcPr>
            <w:tcW w:type="dxa" w:w="864"/>
          </w:tcPr>
          <w:p>
            <w:r>
              <w:rPr>
                <w:sz w:val="18"/>
              </w:rPr>
              <w:t>0.6612</w:t>
            </w:r>
          </w:p>
        </w:tc>
        <w:tc>
          <w:tcPr>
            <w:tcW w:type="dxa" w:w="864"/>
          </w:tcPr>
          <w:p>
            <w:r>
              <w:rPr>
                <w:sz w:val="18"/>
              </w:rPr>
              <w:t>0.5034</w:t>
            </w:r>
          </w:p>
        </w:tc>
        <w:tc>
          <w:tcPr>
            <w:tcW w:type="dxa" w:w="864"/>
          </w:tcPr>
          <w:p>
            <w:r>
              <w:rPr>
                <w:sz w:val="18"/>
              </w:rPr>
              <w:t>0.1206</w:t>
            </w:r>
          </w:p>
        </w:tc>
        <w:tc>
          <w:tcPr>
            <w:tcW w:type="dxa" w:w="864"/>
          </w:tcPr>
          <w:p>
            <w:r>
              <w:rPr>
                <w:sz w:val="18"/>
              </w:rPr>
              <w:t>0.0650</w:t>
            </w:r>
          </w:p>
        </w:tc>
        <w:tc>
          <w:tcPr>
            <w:tcW w:type="dxa" w:w="864"/>
          </w:tcPr>
          <w:p>
            <w:r>
              <w:rPr>
                <w:sz w:val="18"/>
              </w:rPr>
              <w:t>--</w:t>
            </w:r>
          </w:p>
        </w:tc>
        <w:tc>
          <w:tcPr>
            <w:tcW w:type="dxa" w:w="864"/>
          </w:tcPr>
          <w:p>
            <w:r>
              <w:rPr>
                <w:sz w:val="18"/>
              </w:rPr>
              <w:t>0.0400</w:t>
            </w:r>
          </w:p>
        </w:tc>
      </w:tr>
      <w:tr>
        <w:tc>
          <w:tcPr>
            <w:tcW w:type="dxa" w:w="864"/>
          </w:tcPr>
          <w:p>
            <w:r>
              <w:rPr>
                <w:sz w:val="18"/>
              </w:rPr>
              <w:t>Block Correlation</w:t>
            </w:r>
          </w:p>
        </w:tc>
        <w:tc>
          <w:tcPr>
            <w:tcW w:type="dxa" w:w="864"/>
          </w:tcPr>
          <w:p>
            <w:r>
              <w:rPr>
                <w:sz w:val="18"/>
              </w:rPr>
              <w:t>Lasso (CV)</w:t>
            </w:r>
          </w:p>
        </w:tc>
        <w:tc>
          <w:tcPr>
            <w:tcW w:type="dxa" w:w="864"/>
          </w:tcPr>
          <w:p>
            <w:r>
              <w:rPr>
                <w:sz w:val="18"/>
              </w:rPr>
              <w:t>0.3919</w:t>
            </w:r>
          </w:p>
        </w:tc>
        <w:tc>
          <w:tcPr>
            <w:tcW w:type="dxa" w:w="864"/>
          </w:tcPr>
          <w:p>
            <w:r>
              <w:rPr>
                <w:sz w:val="18"/>
              </w:rPr>
              <w:t>0.3125</w:t>
            </w:r>
          </w:p>
        </w:tc>
        <w:tc>
          <w:tcPr>
            <w:tcW w:type="dxa" w:w="864"/>
          </w:tcPr>
          <w:p>
            <w:r>
              <w:rPr>
                <w:sz w:val="18"/>
              </w:rPr>
              <w:t>0.8730</w:t>
            </w:r>
          </w:p>
        </w:tc>
        <w:tc>
          <w:tcPr>
            <w:tcW w:type="dxa" w:w="864"/>
          </w:tcPr>
          <w:p>
            <w:r>
              <w:rPr>
                <w:sz w:val="18"/>
              </w:rPr>
              <w:t>0.1481</w:t>
            </w:r>
          </w:p>
        </w:tc>
        <w:tc>
          <w:tcPr>
            <w:tcW w:type="dxa" w:w="864"/>
          </w:tcPr>
          <w:p>
            <w:r>
              <w:rPr>
                <w:sz w:val="18"/>
              </w:rPr>
              <w:t>0.5517</w:t>
            </w:r>
          </w:p>
        </w:tc>
        <w:tc>
          <w:tcPr>
            <w:tcW w:type="dxa" w:w="864"/>
          </w:tcPr>
          <w:p>
            <w:r>
              <w:rPr>
                <w:sz w:val="18"/>
              </w:rPr>
              <w:t>0.9150</w:t>
            </w:r>
          </w:p>
        </w:tc>
        <w:tc>
          <w:tcPr>
            <w:tcW w:type="dxa" w:w="864"/>
          </w:tcPr>
          <w:p>
            <w:r>
              <w:rPr>
                <w:sz w:val="18"/>
              </w:rPr>
              <w:t>--</w:t>
            </w:r>
          </w:p>
        </w:tc>
        <w:tc>
          <w:tcPr>
            <w:tcW w:type="dxa" w:w="864"/>
          </w:tcPr>
          <w:p>
            <w:r>
              <w:rPr>
                <w:sz w:val="18"/>
              </w:rPr>
              <w:t>2.0800</w:t>
            </w:r>
          </w:p>
        </w:tc>
      </w:tr>
      <w:tr>
        <w:tc>
          <w:tcPr>
            <w:tcW w:type="dxa" w:w="864"/>
          </w:tcPr>
          <w:p>
            <w:r>
              <w:rPr>
                <w:sz w:val="18"/>
              </w:rPr>
              <w:t>Block Correlation</w:t>
            </w:r>
          </w:p>
        </w:tc>
        <w:tc>
          <w:tcPr>
            <w:tcW w:type="dxa" w:w="864"/>
          </w:tcPr>
          <w:p>
            <w:r>
              <w:rPr>
                <w:sz w:val="18"/>
              </w:rPr>
              <w:t>Ridge (CV)</w:t>
            </w:r>
          </w:p>
        </w:tc>
        <w:tc>
          <w:tcPr>
            <w:tcW w:type="dxa" w:w="864"/>
          </w:tcPr>
          <w:p>
            <w:r>
              <w:rPr>
                <w:sz w:val="18"/>
              </w:rPr>
              <w:t>0.5091</w:t>
            </w:r>
          </w:p>
        </w:tc>
        <w:tc>
          <w:tcPr>
            <w:tcW w:type="dxa" w:w="864"/>
          </w:tcPr>
          <w:p>
            <w:r>
              <w:rPr>
                <w:sz w:val="18"/>
              </w:rPr>
              <w:t>0.4048</w:t>
            </w:r>
          </w:p>
        </w:tc>
        <w:tc>
          <w:tcPr>
            <w:tcW w:type="dxa" w:w="864"/>
          </w:tcPr>
          <w:p>
            <w:r>
              <w:rPr>
                <w:sz w:val="18"/>
              </w:rPr>
              <w:t>0.7857</w:t>
            </w:r>
          </w:p>
        </w:tc>
        <w:tc>
          <w:tcPr>
            <w:tcW w:type="dxa" w:w="864"/>
          </w:tcPr>
          <w:p>
            <w:r>
              <w:rPr>
                <w:sz w:val="18"/>
              </w:rPr>
              <w:t>0.2526</w:t>
            </w:r>
          </w:p>
        </w:tc>
        <w:tc>
          <w:tcPr>
            <w:tcW w:type="dxa" w:w="864"/>
          </w:tcPr>
          <w:p>
            <w:r>
              <w:rPr>
                <w:sz w:val="18"/>
              </w:rPr>
              <w:t>0.1455</w:t>
            </w:r>
          </w:p>
        </w:tc>
        <w:tc>
          <w:tcPr>
            <w:tcW w:type="dxa" w:w="864"/>
          </w:tcPr>
          <w:p>
            <w:r>
              <w:rPr>
                <w:sz w:val="18"/>
              </w:rPr>
              <w:t>0.2350</w:t>
            </w:r>
          </w:p>
        </w:tc>
        <w:tc>
          <w:tcPr>
            <w:tcW w:type="dxa" w:w="864"/>
          </w:tcPr>
          <w:p>
            <w:r>
              <w:rPr>
                <w:sz w:val="18"/>
              </w:rPr>
              <w:t>--</w:t>
            </w:r>
          </w:p>
        </w:tc>
        <w:tc>
          <w:tcPr>
            <w:tcW w:type="dxa" w:w="864"/>
          </w:tcPr>
          <w:p>
            <w:r>
              <w:rPr>
                <w:sz w:val="18"/>
              </w:rPr>
              <w:t>0.0200</w:t>
            </w:r>
          </w:p>
        </w:tc>
      </w:tr>
      <w:tr>
        <w:tc>
          <w:tcPr>
            <w:tcW w:type="dxa" w:w="864"/>
          </w:tcPr>
          <w:p>
            <w:r>
              <w:rPr>
                <w:sz w:val="18"/>
              </w:rPr>
              <w:t>Block Correlation</w:t>
            </w:r>
          </w:p>
        </w:tc>
        <w:tc>
          <w:tcPr>
            <w:tcW w:type="dxa" w:w="864"/>
          </w:tcPr>
          <w:p>
            <w:r>
              <w:rPr>
                <w:sz w:val="18"/>
              </w:rPr>
              <w:t>ElasticNet (CV)</w:t>
            </w:r>
          </w:p>
        </w:tc>
        <w:tc>
          <w:tcPr>
            <w:tcW w:type="dxa" w:w="864"/>
          </w:tcPr>
          <w:p>
            <w:r>
              <w:rPr>
                <w:sz w:val="18"/>
              </w:rPr>
              <w:t>0.3918</w:t>
            </w:r>
          </w:p>
        </w:tc>
        <w:tc>
          <w:tcPr>
            <w:tcW w:type="dxa" w:w="864"/>
          </w:tcPr>
          <w:p>
            <w:r>
              <w:rPr>
                <w:sz w:val="18"/>
              </w:rPr>
              <w:t>0.3110</w:t>
            </w:r>
          </w:p>
        </w:tc>
        <w:tc>
          <w:tcPr>
            <w:tcW w:type="dxa" w:w="864"/>
          </w:tcPr>
          <w:p>
            <w:r>
              <w:rPr>
                <w:sz w:val="18"/>
              </w:rPr>
              <w:t>0.8731</w:t>
            </w:r>
          </w:p>
        </w:tc>
        <w:tc>
          <w:tcPr>
            <w:tcW w:type="dxa" w:w="864"/>
          </w:tcPr>
          <w:p>
            <w:r>
              <w:rPr>
                <w:sz w:val="18"/>
              </w:rPr>
              <w:t>0.1463</w:t>
            </w:r>
          </w:p>
        </w:tc>
        <w:tc>
          <w:tcPr>
            <w:tcW w:type="dxa" w:w="864"/>
          </w:tcPr>
          <w:p>
            <w:r>
              <w:rPr>
                <w:sz w:val="18"/>
              </w:rPr>
              <w:t>0.5517</w:t>
            </w:r>
          </w:p>
        </w:tc>
        <w:tc>
          <w:tcPr>
            <w:tcW w:type="dxa" w:w="864"/>
          </w:tcPr>
          <w:p>
            <w:r>
              <w:rPr>
                <w:sz w:val="18"/>
              </w:rPr>
              <w:t>0.9150</w:t>
            </w:r>
          </w:p>
        </w:tc>
        <w:tc>
          <w:tcPr>
            <w:tcW w:type="dxa" w:w="864"/>
          </w:tcPr>
          <w:p>
            <w:r>
              <w:rPr>
                <w:sz w:val="18"/>
              </w:rPr>
              <w:t>--</w:t>
            </w:r>
          </w:p>
        </w:tc>
        <w:tc>
          <w:tcPr>
            <w:tcW w:type="dxa" w:w="864"/>
          </w:tcPr>
          <w:p>
            <w:r>
              <w:rPr>
                <w:sz w:val="18"/>
              </w:rPr>
              <w:t>8.2600</w:t>
            </w:r>
          </w:p>
        </w:tc>
      </w:tr>
      <w:tr>
        <w:tc>
          <w:tcPr>
            <w:tcW w:type="dxa" w:w="864"/>
          </w:tcPr>
          <w:p>
            <w:r>
              <w:rPr>
                <w:sz w:val="18"/>
              </w:rPr>
              <w:t>Block Correlation</w:t>
            </w:r>
          </w:p>
        </w:tc>
        <w:tc>
          <w:tcPr>
            <w:tcW w:type="dxa" w:w="864"/>
          </w:tcPr>
          <w:p>
            <w:r>
              <w:rPr>
                <w:sz w:val="18"/>
              </w:rPr>
              <w:t>Bayesian Ridge</w:t>
            </w:r>
          </w:p>
        </w:tc>
        <w:tc>
          <w:tcPr>
            <w:tcW w:type="dxa" w:w="864"/>
          </w:tcPr>
          <w:p>
            <w:r>
              <w:rPr>
                <w:sz w:val="18"/>
              </w:rPr>
              <w:t>0.5088</w:t>
            </w:r>
          </w:p>
        </w:tc>
        <w:tc>
          <w:tcPr>
            <w:tcW w:type="dxa" w:w="864"/>
          </w:tcPr>
          <w:p>
            <w:r>
              <w:rPr>
                <w:sz w:val="18"/>
              </w:rPr>
              <w:t>0.4046</w:t>
            </w:r>
          </w:p>
        </w:tc>
        <w:tc>
          <w:tcPr>
            <w:tcW w:type="dxa" w:w="864"/>
          </w:tcPr>
          <w:p>
            <w:r>
              <w:rPr>
                <w:sz w:val="18"/>
              </w:rPr>
              <w:t>0.7859</w:t>
            </w:r>
          </w:p>
        </w:tc>
        <w:tc>
          <w:tcPr>
            <w:tcW w:type="dxa" w:w="864"/>
          </w:tcPr>
          <w:p>
            <w:r>
              <w:rPr>
                <w:sz w:val="18"/>
              </w:rPr>
              <w:t>0.2524</w:t>
            </w:r>
          </w:p>
        </w:tc>
        <w:tc>
          <w:tcPr>
            <w:tcW w:type="dxa" w:w="864"/>
          </w:tcPr>
          <w:p>
            <w:r>
              <w:rPr>
                <w:sz w:val="18"/>
              </w:rPr>
              <w:t>0.1455</w:t>
            </w:r>
          </w:p>
        </w:tc>
        <w:tc>
          <w:tcPr>
            <w:tcW w:type="dxa" w:w="864"/>
          </w:tcPr>
          <w:p>
            <w:r>
              <w:rPr>
                <w:sz w:val="18"/>
              </w:rPr>
              <w:t>0.2350</w:t>
            </w:r>
          </w:p>
        </w:tc>
        <w:tc>
          <w:tcPr>
            <w:tcW w:type="dxa" w:w="864"/>
          </w:tcPr>
          <w:p>
            <w:r>
              <w:rPr>
                <w:sz w:val="18"/>
              </w:rPr>
              <w:t>--</w:t>
            </w:r>
          </w:p>
        </w:tc>
        <w:tc>
          <w:tcPr>
            <w:tcW w:type="dxa" w:w="864"/>
          </w:tcPr>
          <w:p>
            <w:r>
              <w:rPr>
                <w:sz w:val="18"/>
              </w:rPr>
              <w:t>9.5400</w:t>
            </w:r>
          </w:p>
        </w:tc>
      </w:tr>
      <w:tr>
        <w:tc>
          <w:tcPr>
            <w:tcW w:type="dxa" w:w="864"/>
          </w:tcPr>
          <w:p>
            <w:r>
              <w:rPr>
                <w:sz w:val="18"/>
              </w:rPr>
              <w:t>Block Correlation</w:t>
            </w:r>
          </w:p>
        </w:tc>
        <w:tc>
          <w:tcPr>
            <w:tcW w:type="dxa" w:w="864"/>
          </w:tcPr>
          <w:p>
            <w:r>
              <w:rPr>
                <w:sz w:val="18"/>
              </w:rPr>
              <w:t>Bayesian Lasso</w:t>
            </w:r>
          </w:p>
        </w:tc>
        <w:tc>
          <w:tcPr>
            <w:tcW w:type="dxa" w:w="864"/>
          </w:tcPr>
          <w:p>
            <w:r>
              <w:rPr>
                <w:sz w:val="18"/>
              </w:rPr>
              <w:t>0.4230</w:t>
            </w:r>
          </w:p>
        </w:tc>
        <w:tc>
          <w:tcPr>
            <w:tcW w:type="dxa" w:w="864"/>
          </w:tcPr>
          <w:p>
            <w:r>
              <w:rPr>
                <w:sz w:val="18"/>
              </w:rPr>
              <w:t>0.3426</w:t>
            </w:r>
          </w:p>
        </w:tc>
        <w:tc>
          <w:tcPr>
            <w:tcW w:type="dxa" w:w="864"/>
          </w:tcPr>
          <w:p>
            <w:r>
              <w:rPr>
                <w:sz w:val="18"/>
              </w:rPr>
              <w:t>0.8520</w:t>
            </w:r>
          </w:p>
        </w:tc>
        <w:tc>
          <w:tcPr>
            <w:tcW w:type="dxa" w:w="864"/>
          </w:tcPr>
          <w:p>
            <w:r>
              <w:rPr>
                <w:sz w:val="18"/>
              </w:rPr>
              <w:t>0.1684</w:t>
            </w:r>
          </w:p>
        </w:tc>
        <w:tc>
          <w:tcPr>
            <w:tcW w:type="dxa" w:w="864"/>
          </w:tcPr>
          <w:p>
            <w:r>
              <w:rPr>
                <w:sz w:val="18"/>
              </w:rPr>
              <w:t>0.1481</w:t>
            </w:r>
          </w:p>
        </w:tc>
        <w:tc>
          <w:tcPr>
            <w:tcW w:type="dxa" w:w="864"/>
          </w:tcPr>
          <w:p>
            <w:r>
              <w:rPr>
                <w:sz w:val="18"/>
              </w:rPr>
              <w:t>0.2500</w:t>
            </w:r>
          </w:p>
        </w:tc>
        <w:tc>
          <w:tcPr>
            <w:tcW w:type="dxa" w:w="864"/>
          </w:tcPr>
          <w:p>
            <w:r>
              <w:rPr>
                <w:sz w:val="18"/>
              </w:rPr>
              <w:t>-1.24e+08</w:t>
            </w:r>
          </w:p>
        </w:tc>
        <w:tc>
          <w:tcPr>
            <w:tcW w:type="dxa" w:w="864"/>
          </w:tcPr>
          <w:p>
            <w:r>
              <w:rPr>
                <w:sz w:val="18"/>
              </w:rPr>
              <w:t>547.1200</w:t>
            </w:r>
          </w:p>
        </w:tc>
      </w:tr>
      <w:tr>
        <w:tc>
          <w:tcPr>
            <w:tcW w:type="dxa" w:w="864"/>
          </w:tcPr>
          <w:p>
            <w:r>
              <w:rPr>
                <w:sz w:val="18"/>
              </w:rPr>
              <w:t>Block Correlation</w:t>
            </w:r>
          </w:p>
        </w:tc>
        <w:tc>
          <w:tcPr>
            <w:tcW w:type="dxa" w:w="864"/>
          </w:tcPr>
          <w:p>
            <w:r>
              <w:rPr>
                <w:sz w:val="18"/>
              </w:rPr>
              <w:t>Bayesian ElasticNet</w:t>
            </w:r>
          </w:p>
        </w:tc>
        <w:tc>
          <w:tcPr>
            <w:tcW w:type="dxa" w:w="864"/>
          </w:tcPr>
          <w:p>
            <w:r>
              <w:rPr>
                <w:sz w:val="18"/>
              </w:rPr>
              <w:t>0.4364</w:t>
            </w:r>
          </w:p>
        </w:tc>
        <w:tc>
          <w:tcPr>
            <w:tcW w:type="dxa" w:w="864"/>
          </w:tcPr>
          <w:p>
            <w:r>
              <w:rPr>
                <w:sz w:val="18"/>
              </w:rPr>
              <w:t>0.3623</w:t>
            </w:r>
          </w:p>
        </w:tc>
        <w:tc>
          <w:tcPr>
            <w:tcW w:type="dxa" w:w="864"/>
          </w:tcPr>
          <w:p>
            <w:r>
              <w:rPr>
                <w:sz w:val="18"/>
              </w:rPr>
              <w:t>0.8425</w:t>
            </w:r>
          </w:p>
        </w:tc>
        <w:tc>
          <w:tcPr>
            <w:tcW w:type="dxa" w:w="864"/>
          </w:tcPr>
          <w:p>
            <w:r>
              <w:rPr>
                <w:sz w:val="18"/>
              </w:rPr>
              <w:t>0.2234</w:t>
            </w:r>
          </w:p>
        </w:tc>
        <w:tc>
          <w:tcPr>
            <w:tcW w:type="dxa" w:w="864"/>
          </w:tcPr>
          <w:p>
            <w:r>
              <w:rPr>
                <w:sz w:val="18"/>
              </w:rPr>
              <w:t>0.1290</w:t>
            </w:r>
          </w:p>
        </w:tc>
        <w:tc>
          <w:tcPr>
            <w:tcW w:type="dxa" w:w="864"/>
          </w:tcPr>
          <w:p>
            <w:r>
              <w:rPr>
                <w:sz w:val="18"/>
              </w:rPr>
              <w:t>0.1300</w:t>
            </w:r>
          </w:p>
        </w:tc>
        <w:tc>
          <w:tcPr>
            <w:tcW w:type="dxa" w:w="864"/>
          </w:tcPr>
          <w:p>
            <w:r>
              <w:rPr>
                <w:sz w:val="18"/>
              </w:rPr>
              <w:t>-1.56e+09</w:t>
            </w:r>
          </w:p>
        </w:tc>
        <w:tc>
          <w:tcPr>
            <w:tcW w:type="dxa" w:w="864"/>
          </w:tcPr>
          <w:p>
            <w:r>
              <w:rPr>
                <w:sz w:val="18"/>
              </w:rPr>
              <w:t>703.5500</w:t>
            </w:r>
          </w:p>
        </w:tc>
      </w:tr>
      <w:tr>
        <w:tc>
          <w:tcPr>
            <w:tcW w:type="dxa" w:w="864"/>
          </w:tcPr>
          <w:p>
            <w:r>
              <w:rPr>
                <w:sz w:val="18"/>
              </w:rPr>
              <w:t>Block Correlation</w:t>
            </w:r>
          </w:p>
        </w:tc>
        <w:tc>
          <w:tcPr>
            <w:tcW w:type="dxa" w:w="864"/>
          </w:tcPr>
          <w:p>
            <w:r>
              <w:rPr>
                <w:sz w:val="18"/>
              </w:rPr>
              <w:t>Horseshoe</w:t>
            </w:r>
          </w:p>
        </w:tc>
        <w:tc>
          <w:tcPr>
            <w:tcW w:type="dxa" w:w="864"/>
          </w:tcPr>
          <w:p>
            <w:r>
              <w:rPr>
                <w:sz w:val="18"/>
              </w:rPr>
              <w:t>0.3766</w:t>
            </w:r>
          </w:p>
        </w:tc>
        <w:tc>
          <w:tcPr>
            <w:tcW w:type="dxa" w:w="864"/>
          </w:tcPr>
          <w:p>
            <w:r>
              <w:rPr>
                <w:sz w:val="18"/>
              </w:rPr>
              <w:t>0.3168</w:t>
            </w:r>
          </w:p>
        </w:tc>
        <w:tc>
          <w:tcPr>
            <w:tcW w:type="dxa" w:w="864"/>
          </w:tcPr>
          <w:p>
            <w:r>
              <w:rPr>
                <w:sz w:val="18"/>
              </w:rPr>
              <w:t>0.8827</w:t>
            </w:r>
          </w:p>
        </w:tc>
        <w:tc>
          <w:tcPr>
            <w:tcW w:type="dxa" w:w="864"/>
          </w:tcPr>
          <w:p>
            <w:r>
              <w:rPr>
                <w:sz w:val="18"/>
              </w:rPr>
              <w:t>0.1311</w:t>
            </w:r>
          </w:p>
        </w:tc>
        <w:tc>
          <w:tcPr>
            <w:tcW w:type="dxa" w:w="864"/>
          </w:tcPr>
          <w:p>
            <w:r>
              <w:rPr>
                <w:sz w:val="18"/>
              </w:rPr>
              <w:t>0.7000</w:t>
            </w:r>
          </w:p>
        </w:tc>
        <w:tc>
          <w:tcPr>
            <w:tcW w:type="dxa" w:w="864"/>
          </w:tcPr>
          <w:p>
            <w:r>
              <w:rPr>
                <w:sz w:val="18"/>
              </w:rPr>
              <w:t>0.9600</w:t>
            </w:r>
          </w:p>
        </w:tc>
        <w:tc>
          <w:tcPr>
            <w:tcW w:type="dxa" w:w="864"/>
          </w:tcPr>
          <w:p>
            <w:r>
              <w:rPr>
                <w:sz w:val="18"/>
              </w:rPr>
              <w:t>-25.0500</w:t>
            </w:r>
          </w:p>
        </w:tc>
        <w:tc>
          <w:tcPr>
            <w:tcW w:type="dxa" w:w="864"/>
          </w:tcPr>
          <w:p>
            <w:r>
              <w:rPr>
                <w:sz w:val="18"/>
              </w:rPr>
              <w:t>893.2100</w:t>
            </w:r>
          </w:p>
        </w:tc>
      </w:tr>
      <w:tr>
        <w:tc>
          <w:tcPr>
            <w:tcW w:type="dxa" w:w="864"/>
          </w:tcPr>
          <w:p>
            <w:r>
              <w:rPr>
                <w:sz w:val="18"/>
              </w:rPr>
              <w:t>Block Correlation</w:t>
            </w:r>
          </w:p>
        </w:tc>
        <w:tc>
          <w:tcPr>
            <w:tcW w:type="dxa" w:w="864"/>
          </w:tcPr>
          <w:p>
            <w:r>
              <w:rPr>
                <w:sz w:val="18"/>
              </w:rPr>
              <w:t>Spike-and-Slab</w:t>
            </w:r>
          </w:p>
        </w:tc>
        <w:tc>
          <w:tcPr>
            <w:tcW w:type="dxa" w:w="864"/>
          </w:tcPr>
          <w:p>
            <w:r>
              <w:rPr>
                <w:sz w:val="18"/>
              </w:rPr>
              <w:t>0.5680</w:t>
            </w:r>
          </w:p>
        </w:tc>
        <w:tc>
          <w:tcPr>
            <w:tcW w:type="dxa" w:w="864"/>
          </w:tcPr>
          <w:p>
            <w:r>
              <w:rPr>
                <w:sz w:val="18"/>
              </w:rPr>
              <w:t>0.4533</w:t>
            </w:r>
          </w:p>
        </w:tc>
        <w:tc>
          <w:tcPr>
            <w:tcW w:type="dxa" w:w="864"/>
          </w:tcPr>
          <w:p>
            <w:r>
              <w:rPr>
                <w:sz w:val="18"/>
              </w:rPr>
              <w:t>0.7332</w:t>
            </w:r>
          </w:p>
        </w:tc>
        <w:tc>
          <w:tcPr>
            <w:tcW w:type="dxa" w:w="864"/>
          </w:tcPr>
          <w:p>
            <w:r>
              <w:rPr>
                <w:sz w:val="18"/>
              </w:rPr>
              <w:t>0.2738</w:t>
            </w:r>
          </w:p>
        </w:tc>
        <w:tc>
          <w:tcPr>
            <w:tcW w:type="dxa" w:w="864"/>
          </w:tcPr>
          <w:p>
            <w:r>
              <w:rPr>
                <w:sz w:val="18"/>
              </w:rPr>
              <w:t>0.2078</w:t>
            </w:r>
          </w:p>
        </w:tc>
        <w:tc>
          <w:tcPr>
            <w:tcW w:type="dxa" w:w="864"/>
          </w:tcPr>
          <w:p>
            <w:r>
              <w:rPr>
                <w:sz w:val="18"/>
              </w:rPr>
              <w:t>0.2100</w:t>
            </w:r>
          </w:p>
        </w:tc>
        <w:tc>
          <w:tcPr>
            <w:tcW w:type="dxa" w:w="864"/>
          </w:tcPr>
          <w:p>
            <w:r>
              <w:rPr>
                <w:sz w:val="18"/>
              </w:rPr>
              <w:t>-167.7200</w:t>
            </w:r>
          </w:p>
        </w:tc>
        <w:tc>
          <w:tcPr>
            <w:tcW w:type="dxa" w:w="864"/>
          </w:tcPr>
          <w:p>
            <w:r>
              <w:rPr>
                <w:sz w:val="18"/>
              </w:rPr>
              <w:t>29.2100</w:t>
            </w:r>
          </w:p>
        </w:tc>
      </w:tr>
      <w:tr>
        <w:tc>
          <w:tcPr>
            <w:tcW w:type="dxa" w:w="864"/>
          </w:tcPr>
          <w:p>
            <w:r>
              <w:rPr>
                <w:sz w:val="18"/>
              </w:rPr>
              <w:t>Heavy-Tailed Noise</w:t>
            </w:r>
          </w:p>
        </w:tc>
        <w:tc>
          <w:tcPr>
            <w:tcW w:type="dxa" w:w="864"/>
          </w:tcPr>
          <w:p>
            <w:r>
              <w:rPr>
                <w:sz w:val="18"/>
              </w:rPr>
              <w:t>OLS</w:t>
            </w:r>
          </w:p>
        </w:tc>
        <w:tc>
          <w:tcPr>
            <w:tcW w:type="dxa" w:w="864"/>
          </w:tcPr>
          <w:p>
            <w:r>
              <w:rPr>
                <w:sz w:val="18"/>
              </w:rPr>
              <w:t>0.2625</w:t>
            </w:r>
          </w:p>
        </w:tc>
        <w:tc>
          <w:tcPr>
            <w:tcW w:type="dxa" w:w="864"/>
          </w:tcPr>
          <w:p>
            <w:r>
              <w:rPr>
                <w:sz w:val="18"/>
              </w:rPr>
              <w:t>0.1959</w:t>
            </w:r>
          </w:p>
        </w:tc>
        <w:tc>
          <w:tcPr>
            <w:tcW w:type="dxa" w:w="864"/>
          </w:tcPr>
          <w:p>
            <w:r>
              <w:rPr>
                <w:sz w:val="18"/>
              </w:rPr>
              <w:t>0.9224</w:t>
            </w:r>
          </w:p>
        </w:tc>
        <w:tc>
          <w:tcPr>
            <w:tcW w:type="dxa" w:w="864"/>
          </w:tcPr>
          <w:p>
            <w:r>
              <w:rPr>
                <w:sz w:val="18"/>
              </w:rPr>
              <w:t>0.0985</w:t>
            </w:r>
          </w:p>
        </w:tc>
        <w:tc>
          <w:tcPr>
            <w:tcW w:type="dxa" w:w="864"/>
          </w:tcPr>
          <w:p>
            <w:r>
              <w:rPr>
                <w:sz w:val="18"/>
              </w:rPr>
              <w:t>0.2410</w:t>
            </w:r>
          </w:p>
        </w:tc>
        <w:tc>
          <w:tcPr>
            <w:tcW w:type="dxa" w:w="864"/>
          </w:tcPr>
          <w:p>
            <w:r>
              <w:rPr>
                <w:sz w:val="18"/>
              </w:rPr>
              <w:t>0.2700</w:t>
            </w:r>
          </w:p>
        </w:tc>
        <w:tc>
          <w:tcPr>
            <w:tcW w:type="dxa" w:w="864"/>
          </w:tcPr>
          <w:p>
            <w:r>
              <w:rPr>
                <w:sz w:val="18"/>
              </w:rPr>
              <w:t>--</w:t>
            </w:r>
          </w:p>
        </w:tc>
        <w:tc>
          <w:tcPr>
            <w:tcW w:type="dxa" w:w="864"/>
          </w:tcPr>
          <w:p>
            <w:r>
              <w:rPr>
                <w:sz w:val="18"/>
              </w:rPr>
              <w:t>0.0300</w:t>
            </w:r>
          </w:p>
        </w:tc>
      </w:tr>
      <w:tr>
        <w:tc>
          <w:tcPr>
            <w:tcW w:type="dxa" w:w="864"/>
          </w:tcPr>
          <w:p>
            <w:r>
              <w:rPr>
                <w:sz w:val="18"/>
              </w:rPr>
              <w:t>Heavy-Tailed Noise</w:t>
            </w:r>
          </w:p>
        </w:tc>
        <w:tc>
          <w:tcPr>
            <w:tcW w:type="dxa" w:w="864"/>
          </w:tcPr>
          <w:p>
            <w:r>
              <w:rPr>
                <w:sz w:val="18"/>
              </w:rPr>
              <w:t>Lasso (CV)</w:t>
            </w:r>
          </w:p>
        </w:tc>
        <w:tc>
          <w:tcPr>
            <w:tcW w:type="dxa" w:w="864"/>
          </w:tcPr>
          <w:p>
            <w:r>
              <w:rPr>
                <w:sz w:val="18"/>
              </w:rPr>
              <w:t>0.1945</w:t>
            </w:r>
          </w:p>
        </w:tc>
        <w:tc>
          <w:tcPr>
            <w:tcW w:type="dxa" w:w="864"/>
          </w:tcPr>
          <w:p>
            <w:r>
              <w:rPr>
                <w:sz w:val="18"/>
              </w:rPr>
              <w:t>0.1520</w:t>
            </w:r>
          </w:p>
        </w:tc>
        <w:tc>
          <w:tcPr>
            <w:tcW w:type="dxa" w:w="864"/>
          </w:tcPr>
          <w:p>
            <w:r>
              <w:rPr>
                <w:sz w:val="18"/>
              </w:rPr>
              <w:t>0.9574</w:t>
            </w:r>
          </w:p>
        </w:tc>
        <w:tc>
          <w:tcPr>
            <w:tcW w:type="dxa" w:w="864"/>
          </w:tcPr>
          <w:p>
            <w:r>
              <w:rPr>
                <w:sz w:val="18"/>
              </w:rPr>
              <w:t>0.0419</w:t>
            </w:r>
          </w:p>
        </w:tc>
        <w:tc>
          <w:tcPr>
            <w:tcW w:type="dxa" w:w="864"/>
          </w:tcPr>
          <w:p>
            <w:r>
              <w:rPr>
                <w:sz w:val="18"/>
              </w:rPr>
              <w:t>0.7143</w:t>
            </w:r>
          </w:p>
        </w:tc>
        <w:tc>
          <w:tcPr>
            <w:tcW w:type="dxa" w:w="864"/>
          </w:tcPr>
          <w:p>
            <w:r>
              <w:rPr>
                <w:sz w:val="18"/>
              </w:rPr>
              <w:t>0.8200</w:t>
            </w:r>
          </w:p>
        </w:tc>
        <w:tc>
          <w:tcPr>
            <w:tcW w:type="dxa" w:w="864"/>
          </w:tcPr>
          <w:p>
            <w:r>
              <w:rPr>
                <w:sz w:val="18"/>
              </w:rPr>
              <w:t>--</w:t>
            </w:r>
          </w:p>
        </w:tc>
        <w:tc>
          <w:tcPr>
            <w:tcW w:type="dxa" w:w="864"/>
          </w:tcPr>
          <w:p>
            <w:r>
              <w:rPr>
                <w:sz w:val="18"/>
              </w:rPr>
              <w:t>0.0900</w:t>
            </w:r>
          </w:p>
        </w:tc>
      </w:tr>
      <w:tr>
        <w:tc>
          <w:tcPr>
            <w:tcW w:type="dxa" w:w="864"/>
          </w:tcPr>
          <w:p>
            <w:r>
              <w:rPr>
                <w:sz w:val="18"/>
              </w:rPr>
              <w:t>Heavy-Tailed Noise</w:t>
            </w:r>
          </w:p>
        </w:tc>
        <w:tc>
          <w:tcPr>
            <w:tcW w:type="dxa" w:w="864"/>
          </w:tcPr>
          <w:p>
            <w:r>
              <w:rPr>
                <w:sz w:val="18"/>
              </w:rPr>
              <w:t>Ridge (CV)</w:t>
            </w:r>
          </w:p>
        </w:tc>
        <w:tc>
          <w:tcPr>
            <w:tcW w:type="dxa" w:w="864"/>
          </w:tcPr>
          <w:p>
            <w:r>
              <w:rPr>
                <w:sz w:val="18"/>
              </w:rPr>
              <w:t>0.2504</w:t>
            </w:r>
          </w:p>
        </w:tc>
        <w:tc>
          <w:tcPr>
            <w:tcW w:type="dxa" w:w="864"/>
          </w:tcPr>
          <w:p>
            <w:r>
              <w:rPr>
                <w:sz w:val="18"/>
              </w:rPr>
              <w:t>0.1949</w:t>
            </w:r>
          </w:p>
        </w:tc>
        <w:tc>
          <w:tcPr>
            <w:tcW w:type="dxa" w:w="864"/>
          </w:tcPr>
          <w:p>
            <w:r>
              <w:rPr>
                <w:sz w:val="18"/>
              </w:rPr>
              <w:t>0.9294</w:t>
            </w:r>
          </w:p>
        </w:tc>
        <w:tc>
          <w:tcPr>
            <w:tcW w:type="dxa" w:w="864"/>
          </w:tcPr>
          <w:p>
            <w:r>
              <w:rPr>
                <w:sz w:val="18"/>
              </w:rPr>
              <w:t>0.0904</w:t>
            </w:r>
          </w:p>
        </w:tc>
        <w:tc>
          <w:tcPr>
            <w:tcW w:type="dxa" w:w="864"/>
          </w:tcPr>
          <w:p>
            <w:r>
              <w:rPr>
                <w:sz w:val="18"/>
              </w:rPr>
              <w:t>0.2381</w:t>
            </w:r>
          </w:p>
        </w:tc>
        <w:tc>
          <w:tcPr>
            <w:tcW w:type="dxa" w:w="864"/>
          </w:tcPr>
          <w:p>
            <w:r>
              <w:rPr>
                <w:sz w:val="18"/>
              </w:rPr>
              <w:t>0.2600</w:t>
            </w:r>
          </w:p>
        </w:tc>
        <w:tc>
          <w:tcPr>
            <w:tcW w:type="dxa" w:w="864"/>
          </w:tcPr>
          <w:p>
            <w:r>
              <w:rPr>
                <w:sz w:val="18"/>
              </w:rPr>
              <w:t>--</w:t>
            </w:r>
          </w:p>
        </w:tc>
        <w:tc>
          <w:tcPr>
            <w:tcW w:type="dxa" w:w="864"/>
          </w:tcPr>
          <w:p>
            <w:r>
              <w:rPr>
                <w:sz w:val="18"/>
              </w:rPr>
              <w:t>0.0600</w:t>
            </w:r>
          </w:p>
        </w:tc>
      </w:tr>
      <w:tr>
        <w:tc>
          <w:tcPr>
            <w:tcW w:type="dxa" w:w="864"/>
          </w:tcPr>
          <w:p>
            <w:r>
              <w:rPr>
                <w:sz w:val="18"/>
              </w:rPr>
              <w:t>Heavy-Tailed Noise</w:t>
            </w:r>
          </w:p>
        </w:tc>
        <w:tc>
          <w:tcPr>
            <w:tcW w:type="dxa" w:w="864"/>
          </w:tcPr>
          <w:p>
            <w:r>
              <w:rPr>
                <w:sz w:val="18"/>
              </w:rPr>
              <w:t>ElasticNet (CV)</w:t>
            </w:r>
          </w:p>
        </w:tc>
        <w:tc>
          <w:tcPr>
            <w:tcW w:type="dxa" w:w="864"/>
          </w:tcPr>
          <w:p>
            <w:r>
              <w:rPr>
                <w:sz w:val="18"/>
              </w:rPr>
              <w:t>0.1948</w:t>
            </w:r>
          </w:p>
        </w:tc>
        <w:tc>
          <w:tcPr>
            <w:tcW w:type="dxa" w:w="864"/>
          </w:tcPr>
          <w:p>
            <w:r>
              <w:rPr>
                <w:sz w:val="18"/>
              </w:rPr>
              <w:t>0.1524</w:t>
            </w:r>
          </w:p>
        </w:tc>
        <w:tc>
          <w:tcPr>
            <w:tcW w:type="dxa" w:w="864"/>
          </w:tcPr>
          <w:p>
            <w:r>
              <w:rPr>
                <w:sz w:val="18"/>
              </w:rPr>
              <w:t>0.9573</w:t>
            </w:r>
          </w:p>
        </w:tc>
        <w:tc>
          <w:tcPr>
            <w:tcW w:type="dxa" w:w="864"/>
          </w:tcPr>
          <w:p>
            <w:r>
              <w:rPr>
                <w:sz w:val="18"/>
              </w:rPr>
              <w:t>0.0423</w:t>
            </w:r>
          </w:p>
        </w:tc>
        <w:tc>
          <w:tcPr>
            <w:tcW w:type="dxa" w:w="864"/>
          </w:tcPr>
          <w:p>
            <w:r>
              <w:rPr>
                <w:sz w:val="18"/>
              </w:rPr>
              <w:t>0.7143</w:t>
            </w:r>
          </w:p>
        </w:tc>
        <w:tc>
          <w:tcPr>
            <w:tcW w:type="dxa" w:w="864"/>
          </w:tcPr>
          <w:p>
            <w:r>
              <w:rPr>
                <w:sz w:val="18"/>
              </w:rPr>
              <w:t>0.8200</w:t>
            </w:r>
          </w:p>
        </w:tc>
        <w:tc>
          <w:tcPr>
            <w:tcW w:type="dxa" w:w="864"/>
          </w:tcPr>
          <w:p>
            <w:r>
              <w:rPr>
                <w:sz w:val="18"/>
              </w:rPr>
              <w:t>--</w:t>
            </w:r>
          </w:p>
        </w:tc>
        <w:tc>
          <w:tcPr>
            <w:tcW w:type="dxa" w:w="864"/>
          </w:tcPr>
          <w:p>
            <w:r>
              <w:rPr>
                <w:sz w:val="18"/>
              </w:rPr>
              <w:t>0.2600</w:t>
            </w:r>
          </w:p>
        </w:tc>
      </w:tr>
      <w:tr>
        <w:tc>
          <w:tcPr>
            <w:tcW w:type="dxa" w:w="864"/>
          </w:tcPr>
          <w:p>
            <w:r>
              <w:rPr>
                <w:sz w:val="18"/>
              </w:rPr>
              <w:t>Heavy-Tailed Noise</w:t>
            </w:r>
          </w:p>
        </w:tc>
        <w:tc>
          <w:tcPr>
            <w:tcW w:type="dxa" w:w="864"/>
          </w:tcPr>
          <w:p>
            <w:r>
              <w:rPr>
                <w:sz w:val="18"/>
              </w:rPr>
              <w:t>Bayesian Ridge</w:t>
            </w:r>
          </w:p>
        </w:tc>
        <w:tc>
          <w:tcPr>
            <w:tcW w:type="dxa" w:w="864"/>
          </w:tcPr>
          <w:p>
            <w:r>
              <w:rPr>
                <w:sz w:val="18"/>
              </w:rPr>
              <w:t>0.2505</w:t>
            </w:r>
          </w:p>
        </w:tc>
        <w:tc>
          <w:tcPr>
            <w:tcW w:type="dxa" w:w="864"/>
          </w:tcPr>
          <w:p>
            <w:r>
              <w:rPr>
                <w:sz w:val="18"/>
              </w:rPr>
              <w:t>0.1942</w:t>
            </w:r>
          </w:p>
        </w:tc>
        <w:tc>
          <w:tcPr>
            <w:tcW w:type="dxa" w:w="864"/>
          </w:tcPr>
          <w:p>
            <w:r>
              <w:rPr>
                <w:sz w:val="18"/>
              </w:rPr>
              <w:t>0.9294</w:t>
            </w:r>
          </w:p>
        </w:tc>
        <w:tc>
          <w:tcPr>
            <w:tcW w:type="dxa" w:w="864"/>
          </w:tcPr>
          <w:p>
            <w:r>
              <w:rPr>
                <w:sz w:val="18"/>
              </w:rPr>
              <w:t>0.0905</w:t>
            </w:r>
          </w:p>
        </w:tc>
        <w:tc>
          <w:tcPr>
            <w:tcW w:type="dxa" w:w="864"/>
          </w:tcPr>
          <w:p>
            <w:r>
              <w:rPr>
                <w:sz w:val="18"/>
              </w:rPr>
              <w:t>0.2381</w:t>
            </w:r>
          </w:p>
        </w:tc>
        <w:tc>
          <w:tcPr>
            <w:tcW w:type="dxa" w:w="864"/>
          </w:tcPr>
          <w:p>
            <w:r>
              <w:rPr>
                <w:sz w:val="18"/>
              </w:rPr>
              <w:t>0.2600</w:t>
            </w:r>
          </w:p>
        </w:tc>
        <w:tc>
          <w:tcPr>
            <w:tcW w:type="dxa" w:w="864"/>
          </w:tcPr>
          <w:p>
            <w:r>
              <w:rPr>
                <w:sz w:val="18"/>
              </w:rPr>
              <w:t>--</w:t>
            </w:r>
          </w:p>
        </w:tc>
        <w:tc>
          <w:tcPr>
            <w:tcW w:type="dxa" w:w="864"/>
          </w:tcPr>
          <w:p>
            <w:r>
              <w:rPr>
                <w:sz w:val="18"/>
              </w:rPr>
              <w:t>2.8000</w:t>
            </w:r>
          </w:p>
        </w:tc>
      </w:tr>
      <w:tr>
        <w:tc>
          <w:tcPr>
            <w:tcW w:type="dxa" w:w="864"/>
          </w:tcPr>
          <w:p>
            <w:r>
              <w:rPr>
                <w:sz w:val="18"/>
              </w:rPr>
              <w:t>Heavy-Tailed Noise</w:t>
            </w:r>
          </w:p>
        </w:tc>
        <w:tc>
          <w:tcPr>
            <w:tcW w:type="dxa" w:w="864"/>
          </w:tcPr>
          <w:p>
            <w:r>
              <w:rPr>
                <w:sz w:val="18"/>
              </w:rPr>
              <w:t>Bayesian Lasso</w:t>
            </w:r>
          </w:p>
        </w:tc>
        <w:tc>
          <w:tcPr>
            <w:tcW w:type="dxa" w:w="864"/>
          </w:tcPr>
          <w:p>
            <w:r>
              <w:rPr>
                <w:sz w:val="18"/>
              </w:rPr>
              <w:t>0.2313</w:t>
            </w:r>
          </w:p>
        </w:tc>
        <w:tc>
          <w:tcPr>
            <w:tcW w:type="dxa" w:w="864"/>
          </w:tcPr>
          <w:p>
            <w:r>
              <w:rPr>
                <w:sz w:val="18"/>
              </w:rPr>
              <w:t>0.1699</w:t>
            </w:r>
          </w:p>
        </w:tc>
        <w:tc>
          <w:tcPr>
            <w:tcW w:type="dxa" w:w="864"/>
          </w:tcPr>
          <w:p>
            <w:r>
              <w:rPr>
                <w:sz w:val="18"/>
              </w:rPr>
              <w:t>0.9398</w:t>
            </w:r>
          </w:p>
        </w:tc>
        <w:tc>
          <w:tcPr>
            <w:tcW w:type="dxa" w:w="864"/>
          </w:tcPr>
          <w:p>
            <w:r>
              <w:rPr>
                <w:sz w:val="18"/>
              </w:rPr>
              <w:t>0.0628</w:t>
            </w:r>
          </w:p>
        </w:tc>
        <w:tc>
          <w:tcPr>
            <w:tcW w:type="dxa" w:w="864"/>
          </w:tcPr>
          <w:p>
            <w:r>
              <w:rPr>
                <w:sz w:val="18"/>
              </w:rPr>
              <w:t>0.3077</w:t>
            </w:r>
          </w:p>
        </w:tc>
        <w:tc>
          <w:tcPr>
            <w:tcW w:type="dxa" w:w="864"/>
          </w:tcPr>
          <w:p>
            <w:r>
              <w:rPr>
                <w:sz w:val="18"/>
              </w:rPr>
              <w:t>0.4500</w:t>
            </w:r>
          </w:p>
        </w:tc>
        <w:tc>
          <w:tcPr>
            <w:tcW w:type="dxa" w:w="864"/>
          </w:tcPr>
          <w:p>
            <w:r>
              <w:rPr>
                <w:sz w:val="18"/>
              </w:rPr>
              <w:t>-69.2600</w:t>
            </w:r>
          </w:p>
        </w:tc>
        <w:tc>
          <w:tcPr>
            <w:tcW w:type="dxa" w:w="864"/>
          </w:tcPr>
          <w:p>
            <w:r>
              <w:rPr>
                <w:sz w:val="18"/>
              </w:rPr>
              <w:t>90.8500</w:t>
            </w:r>
          </w:p>
        </w:tc>
      </w:tr>
      <w:tr>
        <w:tc>
          <w:tcPr>
            <w:tcW w:type="dxa" w:w="864"/>
          </w:tcPr>
          <w:p>
            <w:r>
              <w:rPr>
                <w:sz w:val="18"/>
              </w:rPr>
              <w:t>Heavy-Tailed Noise</w:t>
            </w:r>
          </w:p>
        </w:tc>
        <w:tc>
          <w:tcPr>
            <w:tcW w:type="dxa" w:w="864"/>
          </w:tcPr>
          <w:p>
            <w:r>
              <w:rPr>
                <w:sz w:val="18"/>
              </w:rPr>
              <w:t>Bayesian ElasticNet</w:t>
            </w:r>
          </w:p>
        </w:tc>
        <w:tc>
          <w:tcPr>
            <w:tcW w:type="dxa" w:w="864"/>
          </w:tcPr>
          <w:p>
            <w:r>
              <w:rPr>
                <w:sz w:val="18"/>
              </w:rPr>
              <w:t>0.2446</w:t>
            </w:r>
          </w:p>
        </w:tc>
        <w:tc>
          <w:tcPr>
            <w:tcW w:type="dxa" w:w="864"/>
          </w:tcPr>
          <w:p>
            <w:r>
              <w:rPr>
                <w:sz w:val="18"/>
              </w:rPr>
              <w:t>0.1787</w:t>
            </w:r>
          </w:p>
        </w:tc>
        <w:tc>
          <w:tcPr>
            <w:tcW w:type="dxa" w:w="864"/>
          </w:tcPr>
          <w:p>
            <w:r>
              <w:rPr>
                <w:sz w:val="18"/>
              </w:rPr>
              <w:t>0.9326</w:t>
            </w:r>
          </w:p>
        </w:tc>
        <w:tc>
          <w:tcPr>
            <w:tcW w:type="dxa" w:w="864"/>
          </w:tcPr>
          <w:p>
            <w:r>
              <w:rPr>
                <w:sz w:val="18"/>
              </w:rPr>
              <w:t>0.0776</w:t>
            </w:r>
          </w:p>
        </w:tc>
        <w:tc>
          <w:tcPr>
            <w:tcW w:type="dxa" w:w="864"/>
          </w:tcPr>
          <w:p>
            <w:r>
              <w:rPr>
                <w:sz w:val="18"/>
              </w:rPr>
              <w:t>0.2564</w:t>
            </w:r>
          </w:p>
        </w:tc>
        <w:tc>
          <w:tcPr>
            <w:tcW w:type="dxa" w:w="864"/>
          </w:tcPr>
          <w:p>
            <w:r>
              <w:rPr>
                <w:sz w:val="18"/>
              </w:rPr>
              <w:t>0.3200</w:t>
            </w:r>
          </w:p>
        </w:tc>
        <w:tc>
          <w:tcPr>
            <w:tcW w:type="dxa" w:w="864"/>
          </w:tcPr>
          <w:p>
            <w:r>
              <w:rPr>
                <w:sz w:val="18"/>
              </w:rPr>
              <w:t>-137.2000</w:t>
            </w:r>
          </w:p>
        </w:tc>
        <w:tc>
          <w:tcPr>
            <w:tcW w:type="dxa" w:w="864"/>
          </w:tcPr>
          <w:p>
            <w:r>
              <w:rPr>
                <w:sz w:val="18"/>
              </w:rPr>
              <w:t>180.9900</w:t>
            </w:r>
          </w:p>
        </w:tc>
      </w:tr>
      <w:tr>
        <w:tc>
          <w:tcPr>
            <w:tcW w:type="dxa" w:w="864"/>
          </w:tcPr>
          <w:p>
            <w:r>
              <w:rPr>
                <w:sz w:val="18"/>
              </w:rPr>
              <w:t>Heavy-Tailed Noise</w:t>
            </w:r>
          </w:p>
        </w:tc>
        <w:tc>
          <w:tcPr>
            <w:tcW w:type="dxa" w:w="864"/>
          </w:tcPr>
          <w:p>
            <w:r>
              <w:rPr>
                <w:sz w:val="18"/>
              </w:rPr>
              <w:t>Horseshoe</w:t>
            </w:r>
          </w:p>
        </w:tc>
        <w:tc>
          <w:tcPr>
            <w:tcW w:type="dxa" w:w="864"/>
          </w:tcPr>
          <w:p>
            <w:r>
              <w:rPr>
                <w:sz w:val="18"/>
              </w:rPr>
              <w:t>0.1964</w:t>
            </w:r>
          </w:p>
        </w:tc>
        <w:tc>
          <w:tcPr>
            <w:tcW w:type="dxa" w:w="864"/>
          </w:tcPr>
          <w:p>
            <w:r>
              <w:rPr>
                <w:sz w:val="18"/>
              </w:rPr>
              <w:t>0.1392</w:t>
            </w:r>
          </w:p>
        </w:tc>
        <w:tc>
          <w:tcPr>
            <w:tcW w:type="dxa" w:w="864"/>
          </w:tcPr>
          <w:p>
            <w:r>
              <w:rPr>
                <w:sz w:val="18"/>
              </w:rPr>
              <w:t>0.9566</w:t>
            </w:r>
          </w:p>
        </w:tc>
        <w:tc>
          <w:tcPr>
            <w:tcW w:type="dxa" w:w="864"/>
          </w:tcPr>
          <w:p>
            <w:r>
              <w:rPr>
                <w:sz w:val="18"/>
              </w:rPr>
              <w:t>0.0286</w:t>
            </w:r>
          </w:p>
        </w:tc>
        <w:tc>
          <w:tcPr>
            <w:tcW w:type="dxa" w:w="864"/>
          </w:tcPr>
          <w:p>
            <w:r>
              <w:rPr>
                <w:sz w:val="18"/>
              </w:rPr>
              <w:t>0.9091</w:t>
            </w:r>
          </w:p>
        </w:tc>
        <w:tc>
          <w:tcPr>
            <w:tcW w:type="dxa" w:w="864"/>
          </w:tcPr>
          <w:p>
            <w:r>
              <w:rPr>
                <w:sz w:val="18"/>
              </w:rPr>
              <w:t>0.8800</w:t>
            </w:r>
          </w:p>
        </w:tc>
        <w:tc>
          <w:tcPr>
            <w:tcW w:type="dxa" w:w="864"/>
          </w:tcPr>
          <w:p>
            <w:r>
              <w:rPr>
                <w:sz w:val="18"/>
              </w:rPr>
              <w:t>-5.9300</w:t>
            </w:r>
          </w:p>
        </w:tc>
        <w:tc>
          <w:tcPr>
            <w:tcW w:type="dxa" w:w="864"/>
          </w:tcPr>
          <w:p>
            <w:r>
              <w:rPr>
                <w:sz w:val="18"/>
              </w:rPr>
              <w:t>1444.4900</w:t>
            </w:r>
          </w:p>
        </w:tc>
      </w:tr>
      <w:tr>
        <w:tc>
          <w:tcPr>
            <w:tcW w:type="dxa" w:w="864"/>
          </w:tcPr>
          <w:p>
            <w:r>
              <w:rPr>
                <w:sz w:val="18"/>
              </w:rPr>
              <w:t>Heavy-Tailed Noise</w:t>
            </w:r>
          </w:p>
        </w:tc>
        <w:tc>
          <w:tcPr>
            <w:tcW w:type="dxa" w:w="864"/>
          </w:tcPr>
          <w:p>
            <w:r>
              <w:rPr>
                <w:sz w:val="18"/>
              </w:rPr>
              <w:t>Spike-and-Slab</w:t>
            </w:r>
          </w:p>
        </w:tc>
        <w:tc>
          <w:tcPr>
            <w:tcW w:type="dxa" w:w="864"/>
          </w:tcPr>
          <w:p>
            <w:r>
              <w:rPr>
                <w:sz w:val="18"/>
              </w:rPr>
              <w:t>0.1992</w:t>
            </w:r>
          </w:p>
        </w:tc>
        <w:tc>
          <w:tcPr>
            <w:tcW w:type="dxa" w:w="864"/>
          </w:tcPr>
          <w:p>
            <w:r>
              <w:rPr>
                <w:sz w:val="18"/>
              </w:rPr>
              <w:t>0.1426</w:t>
            </w:r>
          </w:p>
        </w:tc>
        <w:tc>
          <w:tcPr>
            <w:tcW w:type="dxa" w:w="864"/>
          </w:tcPr>
          <w:p>
            <w:r>
              <w:rPr>
                <w:sz w:val="18"/>
              </w:rPr>
              <w:t>0.9553</w:t>
            </w:r>
          </w:p>
        </w:tc>
        <w:tc>
          <w:tcPr>
            <w:tcW w:type="dxa" w:w="864"/>
          </w:tcPr>
          <w:p>
            <w:r>
              <w:rPr>
                <w:sz w:val="18"/>
              </w:rPr>
              <w:t>0.0264</w:t>
            </w:r>
          </w:p>
        </w:tc>
        <w:tc>
          <w:tcPr>
            <w:tcW w:type="dxa" w:w="864"/>
          </w:tcPr>
          <w:p>
            <w:r>
              <w:rPr>
                <w:sz w:val="18"/>
              </w:rPr>
              <w:t>1.0000</w:t>
            </w:r>
          </w:p>
        </w:tc>
        <w:tc>
          <w:tcPr>
            <w:tcW w:type="dxa" w:w="864"/>
          </w:tcPr>
          <w:p>
            <w:r>
              <w:rPr>
                <w:sz w:val="18"/>
              </w:rPr>
              <w:t>0.8800</w:t>
            </w:r>
          </w:p>
        </w:tc>
        <w:tc>
          <w:tcPr>
            <w:tcW w:type="dxa" w:w="864"/>
          </w:tcPr>
          <w:p>
            <w:r>
              <w:rPr>
                <w:sz w:val="18"/>
              </w:rPr>
              <w:t>-3.7800</w:t>
            </w:r>
          </w:p>
        </w:tc>
        <w:tc>
          <w:tcPr>
            <w:tcW w:type="dxa" w:w="864"/>
          </w:tcPr>
          <w:p>
            <w:r>
              <w:rPr>
                <w:sz w:val="18"/>
              </w:rPr>
              <w:t>61.7000</w:t>
            </w:r>
          </w:p>
        </w:tc>
      </w:tr>
      <w:tr>
        <w:tc>
          <w:tcPr>
            <w:tcW w:type="dxa" w:w="864"/>
          </w:tcPr>
          <w:p>
            <w:r>
              <w:rPr>
                <w:sz w:val="18"/>
              </w:rPr>
              <w:t>Heteroskedastic</w:t>
            </w:r>
          </w:p>
        </w:tc>
        <w:tc>
          <w:tcPr>
            <w:tcW w:type="dxa" w:w="864"/>
          </w:tcPr>
          <w:p>
            <w:r>
              <w:rPr>
                <w:sz w:val="18"/>
              </w:rPr>
              <w:t>OLS</w:t>
            </w:r>
          </w:p>
        </w:tc>
        <w:tc>
          <w:tcPr>
            <w:tcW w:type="dxa" w:w="864"/>
          </w:tcPr>
          <w:p>
            <w:r>
              <w:rPr>
                <w:sz w:val="18"/>
              </w:rPr>
              <w:t>0.7893</w:t>
            </w:r>
          </w:p>
        </w:tc>
        <w:tc>
          <w:tcPr>
            <w:tcW w:type="dxa" w:w="864"/>
          </w:tcPr>
          <w:p>
            <w:r>
              <w:rPr>
                <w:sz w:val="18"/>
              </w:rPr>
              <w:t>0.5967</w:t>
            </w:r>
          </w:p>
        </w:tc>
        <w:tc>
          <w:tcPr>
            <w:tcW w:type="dxa" w:w="864"/>
          </w:tcPr>
          <w:p>
            <w:r>
              <w:rPr>
                <w:sz w:val="18"/>
              </w:rPr>
              <w:t>0.2586</w:t>
            </w:r>
          </w:p>
        </w:tc>
        <w:tc>
          <w:tcPr>
            <w:tcW w:type="dxa" w:w="864"/>
          </w:tcPr>
          <w:p>
            <w:r>
              <w:rPr>
                <w:sz w:val="18"/>
              </w:rPr>
              <w:t>0.3015</w:t>
            </w:r>
          </w:p>
        </w:tc>
        <w:tc>
          <w:tcPr>
            <w:tcW w:type="dxa" w:w="864"/>
          </w:tcPr>
          <w:p>
            <w:r>
              <w:rPr>
                <w:sz w:val="18"/>
              </w:rPr>
              <w:t>0.2083</w:t>
            </w:r>
          </w:p>
        </w:tc>
        <w:tc>
          <w:tcPr>
            <w:tcW w:type="dxa" w:w="864"/>
          </w:tcPr>
          <w:p>
            <w:r>
              <w:rPr>
                <w:sz w:val="18"/>
              </w:rPr>
              <w:t>0.1400</w:t>
            </w:r>
          </w:p>
        </w:tc>
        <w:tc>
          <w:tcPr>
            <w:tcW w:type="dxa" w:w="864"/>
          </w:tcPr>
          <w:p>
            <w:r>
              <w:rPr>
                <w:sz w:val="18"/>
              </w:rPr>
              <w:t>--</w:t>
            </w:r>
          </w:p>
        </w:tc>
        <w:tc>
          <w:tcPr>
            <w:tcW w:type="dxa" w:w="864"/>
          </w:tcPr>
          <w:p>
            <w:r>
              <w:rPr>
                <w:sz w:val="18"/>
              </w:rPr>
              <w:t>0.0300</w:t>
            </w:r>
          </w:p>
        </w:tc>
      </w:tr>
      <w:tr>
        <w:tc>
          <w:tcPr>
            <w:tcW w:type="dxa" w:w="864"/>
          </w:tcPr>
          <w:p>
            <w:r>
              <w:rPr>
                <w:sz w:val="18"/>
              </w:rPr>
              <w:t>Heteroskedastic</w:t>
            </w:r>
          </w:p>
        </w:tc>
        <w:tc>
          <w:tcPr>
            <w:tcW w:type="dxa" w:w="864"/>
          </w:tcPr>
          <w:p>
            <w:r>
              <w:rPr>
                <w:sz w:val="18"/>
              </w:rPr>
              <w:t>Lasso (CV)</w:t>
            </w:r>
          </w:p>
        </w:tc>
        <w:tc>
          <w:tcPr>
            <w:tcW w:type="dxa" w:w="864"/>
          </w:tcPr>
          <w:p>
            <w:r>
              <w:rPr>
                <w:sz w:val="18"/>
              </w:rPr>
              <w:t>0.5844</w:t>
            </w:r>
          </w:p>
        </w:tc>
        <w:tc>
          <w:tcPr>
            <w:tcW w:type="dxa" w:w="864"/>
          </w:tcPr>
          <w:p>
            <w:r>
              <w:rPr>
                <w:sz w:val="18"/>
              </w:rPr>
              <w:t>0.4196</w:t>
            </w:r>
          </w:p>
        </w:tc>
        <w:tc>
          <w:tcPr>
            <w:tcW w:type="dxa" w:w="864"/>
          </w:tcPr>
          <w:p>
            <w:r>
              <w:rPr>
                <w:sz w:val="18"/>
              </w:rPr>
              <w:t>0.5936</w:t>
            </w:r>
          </w:p>
        </w:tc>
        <w:tc>
          <w:tcPr>
            <w:tcW w:type="dxa" w:w="864"/>
          </w:tcPr>
          <w:p>
            <w:r>
              <w:rPr>
                <w:sz w:val="18"/>
              </w:rPr>
              <w:t>0.0895</w:t>
            </w:r>
          </w:p>
        </w:tc>
        <w:tc>
          <w:tcPr>
            <w:tcW w:type="dxa" w:w="864"/>
          </w:tcPr>
          <w:p>
            <w:r>
              <w:rPr>
                <w:sz w:val="18"/>
              </w:rPr>
              <w:t>0.5128</w:t>
            </w:r>
          </w:p>
        </w:tc>
        <w:tc>
          <w:tcPr>
            <w:tcW w:type="dxa" w:w="864"/>
          </w:tcPr>
          <w:p>
            <w:r>
              <w:rPr>
                <w:sz w:val="18"/>
              </w:rPr>
              <w:t>0.7100</w:t>
            </w:r>
          </w:p>
        </w:tc>
        <w:tc>
          <w:tcPr>
            <w:tcW w:type="dxa" w:w="864"/>
          </w:tcPr>
          <w:p>
            <w:r>
              <w:rPr>
                <w:sz w:val="18"/>
              </w:rPr>
              <w:t>--</w:t>
            </w:r>
          </w:p>
        </w:tc>
        <w:tc>
          <w:tcPr>
            <w:tcW w:type="dxa" w:w="864"/>
          </w:tcPr>
          <w:p>
            <w:r>
              <w:rPr>
                <w:sz w:val="18"/>
              </w:rPr>
              <w:t>0.2200</w:t>
            </w:r>
          </w:p>
        </w:tc>
      </w:tr>
      <w:tr>
        <w:tc>
          <w:tcPr>
            <w:tcW w:type="dxa" w:w="864"/>
          </w:tcPr>
          <w:p>
            <w:r>
              <w:rPr>
                <w:sz w:val="18"/>
              </w:rPr>
              <w:t>Heteroskedastic</w:t>
            </w:r>
          </w:p>
        </w:tc>
        <w:tc>
          <w:tcPr>
            <w:tcW w:type="dxa" w:w="864"/>
          </w:tcPr>
          <w:p>
            <w:r>
              <w:rPr>
                <w:sz w:val="18"/>
              </w:rPr>
              <w:t>Ridge (CV)</w:t>
            </w:r>
          </w:p>
        </w:tc>
        <w:tc>
          <w:tcPr>
            <w:tcW w:type="dxa" w:w="864"/>
          </w:tcPr>
          <w:p>
            <w:r>
              <w:rPr>
                <w:sz w:val="18"/>
              </w:rPr>
              <w:t>0.7067</w:t>
            </w:r>
          </w:p>
        </w:tc>
        <w:tc>
          <w:tcPr>
            <w:tcW w:type="dxa" w:w="864"/>
          </w:tcPr>
          <w:p>
            <w:r>
              <w:rPr>
                <w:sz w:val="18"/>
              </w:rPr>
              <w:t>0.5470</w:t>
            </w:r>
          </w:p>
        </w:tc>
        <w:tc>
          <w:tcPr>
            <w:tcW w:type="dxa" w:w="864"/>
          </w:tcPr>
          <w:p>
            <w:r>
              <w:rPr>
                <w:sz w:val="18"/>
              </w:rPr>
              <w:t>0.4056</w:t>
            </w:r>
          </w:p>
        </w:tc>
        <w:tc>
          <w:tcPr>
            <w:tcW w:type="dxa" w:w="864"/>
          </w:tcPr>
          <w:p>
            <w:r>
              <w:rPr>
                <w:sz w:val="18"/>
              </w:rPr>
              <w:t>0.1911</w:t>
            </w:r>
          </w:p>
        </w:tc>
        <w:tc>
          <w:tcPr>
            <w:tcW w:type="dxa" w:w="864"/>
          </w:tcPr>
          <w:p>
            <w:r>
              <w:rPr>
                <w:sz w:val="18"/>
              </w:rPr>
              <w:t>0.2174</w:t>
            </w:r>
          </w:p>
        </w:tc>
        <w:tc>
          <w:tcPr>
            <w:tcW w:type="dxa" w:w="864"/>
          </w:tcPr>
          <w:p>
            <w:r>
              <w:rPr>
                <w:sz w:val="18"/>
              </w:rPr>
              <w:t>0.1800</w:t>
            </w:r>
          </w:p>
        </w:tc>
        <w:tc>
          <w:tcPr>
            <w:tcW w:type="dxa" w:w="864"/>
          </w:tcPr>
          <w:p>
            <w:r>
              <w:rPr>
                <w:sz w:val="18"/>
              </w:rPr>
              <w:t>--</w:t>
            </w:r>
          </w:p>
        </w:tc>
        <w:tc>
          <w:tcPr>
            <w:tcW w:type="dxa" w:w="864"/>
          </w:tcPr>
          <w:p>
            <w:r>
              <w:rPr>
                <w:sz w:val="18"/>
              </w:rPr>
              <w:t>0.0900</w:t>
            </w:r>
          </w:p>
        </w:tc>
      </w:tr>
      <w:tr>
        <w:tc>
          <w:tcPr>
            <w:tcW w:type="dxa" w:w="864"/>
          </w:tcPr>
          <w:p>
            <w:r>
              <w:rPr>
                <w:sz w:val="18"/>
              </w:rPr>
              <w:t>Heteroskedastic</w:t>
            </w:r>
          </w:p>
        </w:tc>
        <w:tc>
          <w:tcPr>
            <w:tcW w:type="dxa" w:w="864"/>
          </w:tcPr>
          <w:p>
            <w:r>
              <w:rPr>
                <w:sz w:val="18"/>
              </w:rPr>
              <w:t>ElasticNet (CV)</w:t>
            </w:r>
          </w:p>
        </w:tc>
        <w:tc>
          <w:tcPr>
            <w:tcW w:type="dxa" w:w="864"/>
          </w:tcPr>
          <w:p>
            <w:r>
              <w:rPr>
                <w:sz w:val="18"/>
              </w:rPr>
              <w:t>0.5844</w:t>
            </w:r>
          </w:p>
        </w:tc>
        <w:tc>
          <w:tcPr>
            <w:tcW w:type="dxa" w:w="864"/>
          </w:tcPr>
          <w:p>
            <w:r>
              <w:rPr>
                <w:sz w:val="18"/>
              </w:rPr>
              <w:t>0.4200</w:t>
            </w:r>
          </w:p>
        </w:tc>
        <w:tc>
          <w:tcPr>
            <w:tcW w:type="dxa" w:w="864"/>
          </w:tcPr>
          <w:p>
            <w:r>
              <w:rPr>
                <w:sz w:val="18"/>
              </w:rPr>
              <w:t>0.5935</w:t>
            </w:r>
          </w:p>
        </w:tc>
        <w:tc>
          <w:tcPr>
            <w:tcW w:type="dxa" w:w="864"/>
          </w:tcPr>
          <w:p>
            <w:r>
              <w:rPr>
                <w:sz w:val="18"/>
              </w:rPr>
              <w:t>0.0893</w:t>
            </w:r>
          </w:p>
        </w:tc>
        <w:tc>
          <w:tcPr>
            <w:tcW w:type="dxa" w:w="864"/>
          </w:tcPr>
          <w:p>
            <w:r>
              <w:rPr>
                <w:sz w:val="18"/>
              </w:rPr>
              <w:t>0.5128</w:t>
            </w:r>
          </w:p>
        </w:tc>
        <w:tc>
          <w:tcPr>
            <w:tcW w:type="dxa" w:w="864"/>
          </w:tcPr>
          <w:p>
            <w:r>
              <w:rPr>
                <w:sz w:val="18"/>
              </w:rPr>
              <w:t>0.7100</w:t>
            </w:r>
          </w:p>
        </w:tc>
        <w:tc>
          <w:tcPr>
            <w:tcW w:type="dxa" w:w="864"/>
          </w:tcPr>
          <w:p>
            <w:r>
              <w:rPr>
                <w:sz w:val="18"/>
              </w:rPr>
              <w:t>--</w:t>
            </w:r>
          </w:p>
        </w:tc>
        <w:tc>
          <w:tcPr>
            <w:tcW w:type="dxa" w:w="864"/>
          </w:tcPr>
          <w:p>
            <w:r>
              <w:rPr>
                <w:sz w:val="18"/>
              </w:rPr>
              <w:t>0.6400</w:t>
            </w:r>
          </w:p>
        </w:tc>
      </w:tr>
      <w:tr>
        <w:tc>
          <w:tcPr>
            <w:tcW w:type="dxa" w:w="864"/>
          </w:tcPr>
          <w:p>
            <w:r>
              <w:rPr>
                <w:sz w:val="18"/>
              </w:rPr>
              <w:t>Heteroskedastic</w:t>
            </w:r>
          </w:p>
        </w:tc>
        <w:tc>
          <w:tcPr>
            <w:tcW w:type="dxa" w:w="864"/>
          </w:tcPr>
          <w:p>
            <w:r>
              <w:rPr>
                <w:sz w:val="18"/>
              </w:rPr>
              <w:t>Bayesian Ridge</w:t>
            </w:r>
          </w:p>
        </w:tc>
        <w:tc>
          <w:tcPr>
            <w:tcW w:type="dxa" w:w="864"/>
          </w:tcPr>
          <w:p>
            <w:r>
              <w:rPr>
                <w:sz w:val="18"/>
              </w:rPr>
              <w:t>0.7080</w:t>
            </w:r>
          </w:p>
        </w:tc>
        <w:tc>
          <w:tcPr>
            <w:tcW w:type="dxa" w:w="864"/>
          </w:tcPr>
          <w:p>
            <w:r>
              <w:rPr>
                <w:sz w:val="18"/>
              </w:rPr>
              <w:t>0.5480</w:t>
            </w:r>
          </w:p>
        </w:tc>
        <w:tc>
          <w:tcPr>
            <w:tcW w:type="dxa" w:w="864"/>
          </w:tcPr>
          <w:p>
            <w:r>
              <w:rPr>
                <w:sz w:val="18"/>
              </w:rPr>
              <w:t>0.4035</w:t>
            </w:r>
          </w:p>
        </w:tc>
        <w:tc>
          <w:tcPr>
            <w:tcW w:type="dxa" w:w="864"/>
          </w:tcPr>
          <w:p>
            <w:r>
              <w:rPr>
                <w:sz w:val="18"/>
              </w:rPr>
              <w:t>0.1936</w:t>
            </w:r>
          </w:p>
        </w:tc>
        <w:tc>
          <w:tcPr>
            <w:tcW w:type="dxa" w:w="864"/>
          </w:tcPr>
          <w:p>
            <w:r>
              <w:rPr>
                <w:sz w:val="18"/>
              </w:rPr>
              <w:t>0.2198</w:t>
            </w:r>
          </w:p>
        </w:tc>
        <w:tc>
          <w:tcPr>
            <w:tcW w:type="dxa" w:w="864"/>
          </w:tcPr>
          <w:p>
            <w:r>
              <w:rPr>
                <w:sz w:val="18"/>
              </w:rPr>
              <w:t>0.1900</w:t>
            </w:r>
          </w:p>
        </w:tc>
        <w:tc>
          <w:tcPr>
            <w:tcW w:type="dxa" w:w="864"/>
          </w:tcPr>
          <w:p>
            <w:r>
              <w:rPr>
                <w:sz w:val="18"/>
              </w:rPr>
              <w:t>--</w:t>
            </w:r>
          </w:p>
        </w:tc>
        <w:tc>
          <w:tcPr>
            <w:tcW w:type="dxa" w:w="864"/>
          </w:tcPr>
          <w:p>
            <w:r>
              <w:rPr>
                <w:sz w:val="18"/>
              </w:rPr>
              <w:t>5.7700</w:t>
            </w:r>
          </w:p>
        </w:tc>
      </w:tr>
      <w:tr>
        <w:tc>
          <w:tcPr>
            <w:tcW w:type="dxa" w:w="864"/>
          </w:tcPr>
          <w:p>
            <w:r>
              <w:rPr>
                <w:sz w:val="18"/>
              </w:rPr>
              <w:t>Heteroskedastic</w:t>
            </w:r>
          </w:p>
        </w:tc>
        <w:tc>
          <w:tcPr>
            <w:tcW w:type="dxa" w:w="864"/>
          </w:tcPr>
          <w:p>
            <w:r>
              <w:rPr>
                <w:sz w:val="18"/>
              </w:rPr>
              <w:t>Bayesian Lasso</w:t>
            </w:r>
          </w:p>
        </w:tc>
        <w:tc>
          <w:tcPr>
            <w:tcW w:type="dxa" w:w="864"/>
          </w:tcPr>
          <w:p>
            <w:r>
              <w:rPr>
                <w:sz w:val="18"/>
              </w:rPr>
              <w:t>0.6219</w:t>
            </w:r>
          </w:p>
        </w:tc>
        <w:tc>
          <w:tcPr>
            <w:tcW w:type="dxa" w:w="864"/>
          </w:tcPr>
          <w:p>
            <w:r>
              <w:rPr>
                <w:sz w:val="18"/>
              </w:rPr>
              <w:t>0.4673</w:t>
            </w:r>
          </w:p>
        </w:tc>
        <w:tc>
          <w:tcPr>
            <w:tcW w:type="dxa" w:w="864"/>
          </w:tcPr>
          <w:p>
            <w:r>
              <w:rPr>
                <w:sz w:val="18"/>
              </w:rPr>
              <w:t>0.5398</w:t>
            </w:r>
          </w:p>
        </w:tc>
        <w:tc>
          <w:tcPr>
            <w:tcW w:type="dxa" w:w="864"/>
          </w:tcPr>
          <w:p>
            <w:r>
              <w:rPr>
                <w:sz w:val="18"/>
              </w:rPr>
              <w:t>0.1343</w:t>
            </w:r>
          </w:p>
        </w:tc>
        <w:tc>
          <w:tcPr>
            <w:tcW w:type="dxa" w:w="864"/>
          </w:tcPr>
          <w:p>
            <w:r>
              <w:rPr>
                <w:sz w:val="18"/>
              </w:rPr>
              <w:t>0.2857</w:t>
            </w:r>
          </w:p>
        </w:tc>
        <w:tc>
          <w:tcPr>
            <w:tcW w:type="dxa" w:w="864"/>
          </w:tcPr>
          <w:p>
            <w:r>
              <w:rPr>
                <w:sz w:val="18"/>
              </w:rPr>
              <w:t>0.4000</w:t>
            </w:r>
          </w:p>
        </w:tc>
        <w:tc>
          <w:tcPr>
            <w:tcW w:type="dxa" w:w="864"/>
          </w:tcPr>
          <w:p>
            <w:r>
              <w:rPr>
                <w:sz w:val="18"/>
              </w:rPr>
              <w:t>-103.2400</w:t>
            </w:r>
          </w:p>
        </w:tc>
        <w:tc>
          <w:tcPr>
            <w:tcW w:type="dxa" w:w="864"/>
          </w:tcPr>
          <w:p>
            <w:r>
              <w:rPr>
                <w:sz w:val="18"/>
              </w:rPr>
              <w:t>147.1100</w:t>
            </w:r>
          </w:p>
        </w:tc>
      </w:tr>
      <w:tr>
        <w:tc>
          <w:tcPr>
            <w:tcW w:type="dxa" w:w="864"/>
          </w:tcPr>
          <w:p>
            <w:r>
              <w:rPr>
                <w:sz w:val="18"/>
              </w:rPr>
              <w:t>Heteroskedastic</w:t>
            </w:r>
          </w:p>
        </w:tc>
        <w:tc>
          <w:tcPr>
            <w:tcW w:type="dxa" w:w="864"/>
          </w:tcPr>
          <w:p>
            <w:r>
              <w:rPr>
                <w:sz w:val="18"/>
              </w:rPr>
              <w:t>Bayesian ElasticNet</w:t>
            </w:r>
          </w:p>
        </w:tc>
        <w:tc>
          <w:tcPr>
            <w:tcW w:type="dxa" w:w="864"/>
          </w:tcPr>
          <w:p>
            <w:r>
              <w:rPr>
                <w:sz w:val="18"/>
              </w:rPr>
              <w:t>0.7004</w:t>
            </w:r>
          </w:p>
        </w:tc>
        <w:tc>
          <w:tcPr>
            <w:tcW w:type="dxa" w:w="864"/>
          </w:tcPr>
          <w:p>
            <w:r>
              <w:rPr>
                <w:sz w:val="18"/>
              </w:rPr>
              <w:t>0.5369</w:t>
            </w:r>
          </w:p>
        </w:tc>
        <w:tc>
          <w:tcPr>
            <w:tcW w:type="dxa" w:w="864"/>
          </w:tcPr>
          <w:p>
            <w:r>
              <w:rPr>
                <w:sz w:val="18"/>
              </w:rPr>
              <w:t>0.4161</w:t>
            </w:r>
          </w:p>
        </w:tc>
        <w:tc>
          <w:tcPr>
            <w:tcW w:type="dxa" w:w="864"/>
          </w:tcPr>
          <w:p>
            <w:r>
              <w:rPr>
                <w:sz w:val="18"/>
              </w:rPr>
              <w:t>0.2139</w:t>
            </w:r>
          </w:p>
        </w:tc>
        <w:tc>
          <w:tcPr>
            <w:tcW w:type="dxa" w:w="864"/>
          </w:tcPr>
          <w:p>
            <w:r>
              <w:rPr>
                <w:sz w:val="18"/>
              </w:rPr>
              <w:t>0.2247</w:t>
            </w:r>
          </w:p>
        </w:tc>
        <w:tc>
          <w:tcPr>
            <w:tcW w:type="dxa" w:w="864"/>
          </w:tcPr>
          <w:p>
            <w:r>
              <w:rPr>
                <w:sz w:val="18"/>
              </w:rPr>
              <w:t>0.2100</w:t>
            </w:r>
          </w:p>
        </w:tc>
        <w:tc>
          <w:tcPr>
            <w:tcW w:type="dxa" w:w="864"/>
          </w:tcPr>
          <w:p>
            <w:r>
              <w:rPr>
                <w:sz w:val="18"/>
              </w:rPr>
              <w:t>-220.3800</w:t>
            </w:r>
          </w:p>
        </w:tc>
        <w:tc>
          <w:tcPr>
            <w:tcW w:type="dxa" w:w="864"/>
          </w:tcPr>
          <w:p>
            <w:r>
              <w:rPr>
                <w:sz w:val="18"/>
              </w:rPr>
              <w:t>287.3700</w:t>
            </w:r>
          </w:p>
        </w:tc>
      </w:tr>
      <w:tr>
        <w:tc>
          <w:tcPr>
            <w:tcW w:type="dxa" w:w="864"/>
          </w:tcPr>
          <w:p>
            <w:r>
              <w:rPr>
                <w:sz w:val="18"/>
              </w:rPr>
              <w:t>Heteroskedastic</w:t>
            </w:r>
          </w:p>
        </w:tc>
        <w:tc>
          <w:tcPr>
            <w:tcW w:type="dxa" w:w="864"/>
          </w:tcPr>
          <w:p>
            <w:r>
              <w:rPr>
                <w:sz w:val="18"/>
              </w:rPr>
              <w:t>Horseshoe</w:t>
            </w:r>
          </w:p>
        </w:tc>
        <w:tc>
          <w:tcPr>
            <w:tcW w:type="dxa" w:w="864"/>
          </w:tcPr>
          <w:p>
            <w:r>
              <w:rPr>
                <w:sz w:val="18"/>
              </w:rPr>
              <w:t>0.5544</w:t>
            </w:r>
          </w:p>
        </w:tc>
        <w:tc>
          <w:tcPr>
            <w:tcW w:type="dxa" w:w="864"/>
          </w:tcPr>
          <w:p>
            <w:r>
              <w:rPr>
                <w:sz w:val="18"/>
              </w:rPr>
              <w:t>0.3990</w:t>
            </w:r>
          </w:p>
        </w:tc>
        <w:tc>
          <w:tcPr>
            <w:tcW w:type="dxa" w:w="864"/>
          </w:tcPr>
          <w:p>
            <w:r>
              <w:rPr>
                <w:sz w:val="18"/>
              </w:rPr>
              <w:t>0.6342</w:t>
            </w:r>
          </w:p>
        </w:tc>
        <w:tc>
          <w:tcPr>
            <w:tcW w:type="dxa" w:w="864"/>
          </w:tcPr>
          <w:p>
            <w:r>
              <w:rPr>
                <w:sz w:val="18"/>
              </w:rPr>
              <w:t>0.0763</w:t>
            </w:r>
          </w:p>
        </w:tc>
        <w:tc>
          <w:tcPr>
            <w:tcW w:type="dxa" w:w="864"/>
          </w:tcPr>
          <w:p>
            <w:r>
              <w:rPr>
                <w:sz w:val="18"/>
              </w:rPr>
              <w:t>0.7407</w:t>
            </w:r>
          </w:p>
        </w:tc>
        <w:tc>
          <w:tcPr>
            <w:tcW w:type="dxa" w:w="864"/>
          </w:tcPr>
          <w:p>
            <w:r>
              <w:rPr>
                <w:sz w:val="18"/>
              </w:rPr>
              <w:t>0.8300</w:t>
            </w:r>
          </w:p>
        </w:tc>
        <w:tc>
          <w:tcPr>
            <w:tcW w:type="dxa" w:w="864"/>
          </w:tcPr>
          <w:p>
            <w:r>
              <w:rPr>
                <w:sz w:val="18"/>
              </w:rPr>
              <w:t>-57.2800</w:t>
            </w:r>
          </w:p>
        </w:tc>
        <w:tc>
          <w:tcPr>
            <w:tcW w:type="dxa" w:w="864"/>
          </w:tcPr>
          <w:p>
            <w:r>
              <w:rPr>
                <w:sz w:val="18"/>
              </w:rPr>
              <w:t>1055.1600</w:t>
            </w:r>
          </w:p>
        </w:tc>
      </w:tr>
      <w:tr>
        <w:tc>
          <w:tcPr>
            <w:tcW w:type="dxa" w:w="864"/>
          </w:tcPr>
          <w:p>
            <w:r>
              <w:rPr>
                <w:sz w:val="18"/>
              </w:rPr>
              <w:t>Heteroskedastic</w:t>
            </w:r>
          </w:p>
        </w:tc>
        <w:tc>
          <w:tcPr>
            <w:tcW w:type="dxa" w:w="864"/>
          </w:tcPr>
          <w:p>
            <w:r>
              <w:rPr>
                <w:sz w:val="18"/>
              </w:rPr>
              <w:t>Spike-and-Slab</w:t>
            </w:r>
          </w:p>
        </w:tc>
        <w:tc>
          <w:tcPr>
            <w:tcW w:type="dxa" w:w="864"/>
          </w:tcPr>
          <w:p>
            <w:r>
              <w:rPr>
                <w:sz w:val="18"/>
              </w:rPr>
              <w:t>0.5597</w:t>
            </w:r>
          </w:p>
        </w:tc>
        <w:tc>
          <w:tcPr>
            <w:tcW w:type="dxa" w:w="864"/>
          </w:tcPr>
          <w:p>
            <w:r>
              <w:rPr>
                <w:sz w:val="18"/>
              </w:rPr>
              <w:t>0.4150</w:t>
            </w:r>
          </w:p>
        </w:tc>
        <w:tc>
          <w:tcPr>
            <w:tcW w:type="dxa" w:w="864"/>
          </w:tcPr>
          <w:p>
            <w:r>
              <w:rPr>
                <w:sz w:val="18"/>
              </w:rPr>
              <w:t>0.6272</w:t>
            </w:r>
          </w:p>
        </w:tc>
        <w:tc>
          <w:tcPr>
            <w:tcW w:type="dxa" w:w="864"/>
          </w:tcPr>
          <w:p>
            <w:r>
              <w:rPr>
                <w:sz w:val="18"/>
              </w:rPr>
              <w:t>0.0889</w:t>
            </w:r>
          </w:p>
        </w:tc>
        <w:tc>
          <w:tcPr>
            <w:tcW w:type="dxa" w:w="864"/>
          </w:tcPr>
          <w:p>
            <w:r>
              <w:rPr>
                <w:sz w:val="18"/>
              </w:rPr>
              <w:t>1.0000</w:t>
            </w:r>
          </w:p>
        </w:tc>
        <w:tc>
          <w:tcPr>
            <w:tcW w:type="dxa" w:w="864"/>
          </w:tcPr>
          <w:p>
            <w:r>
              <w:rPr>
                <w:sz w:val="18"/>
              </w:rPr>
              <w:t>0.9000</w:t>
            </w:r>
          </w:p>
        </w:tc>
        <w:tc>
          <w:tcPr>
            <w:tcW w:type="dxa" w:w="864"/>
          </w:tcPr>
          <w:p>
            <w:r>
              <w:rPr>
                <w:sz w:val="18"/>
              </w:rPr>
              <w:t>-42.5200</w:t>
            </w:r>
          </w:p>
        </w:tc>
        <w:tc>
          <w:tcPr>
            <w:tcW w:type="dxa" w:w="864"/>
          </w:tcPr>
          <w:p>
            <w:r>
              <w:rPr>
                <w:sz w:val="18"/>
              </w:rPr>
              <w:t>67.5000</w:t>
            </w:r>
          </w:p>
        </w:tc>
      </w:tr>
      <w:tr>
        <w:tc>
          <w:tcPr>
            <w:tcW w:type="dxa" w:w="864"/>
          </w:tcPr>
          <w:p>
            <w:r>
              <w:rPr>
                <w:sz w:val="18"/>
              </w:rPr>
              <w:t>Non-Gaussian X</w:t>
            </w:r>
          </w:p>
        </w:tc>
        <w:tc>
          <w:tcPr>
            <w:tcW w:type="dxa" w:w="864"/>
          </w:tcPr>
          <w:p>
            <w:r>
              <w:rPr>
                <w:sz w:val="18"/>
              </w:rPr>
              <w:t>OLS</w:t>
            </w:r>
          </w:p>
        </w:tc>
        <w:tc>
          <w:tcPr>
            <w:tcW w:type="dxa" w:w="864"/>
          </w:tcPr>
          <w:p>
            <w:r>
              <w:rPr>
                <w:sz w:val="18"/>
              </w:rPr>
              <w:t>0.4570</w:t>
            </w:r>
          </w:p>
        </w:tc>
        <w:tc>
          <w:tcPr>
            <w:tcW w:type="dxa" w:w="864"/>
          </w:tcPr>
          <w:p>
            <w:r>
              <w:rPr>
                <w:sz w:val="18"/>
              </w:rPr>
              <w:t>0.3507</w:t>
            </w:r>
          </w:p>
        </w:tc>
        <w:tc>
          <w:tcPr>
            <w:tcW w:type="dxa" w:w="864"/>
          </w:tcPr>
          <w:p>
            <w:r>
              <w:rPr>
                <w:sz w:val="18"/>
              </w:rPr>
              <w:t>0.8830</w:t>
            </w:r>
          </w:p>
        </w:tc>
        <w:tc>
          <w:tcPr>
            <w:tcW w:type="dxa" w:w="864"/>
          </w:tcPr>
          <w:p>
            <w:r>
              <w:rPr>
                <w:sz w:val="18"/>
              </w:rPr>
              <w:t>0.1200</w:t>
            </w:r>
          </w:p>
        </w:tc>
        <w:tc>
          <w:tcPr>
            <w:tcW w:type="dxa" w:w="864"/>
          </w:tcPr>
          <w:p>
            <w:r>
              <w:rPr>
                <w:sz w:val="18"/>
              </w:rPr>
              <w:t>0.2198</w:t>
            </w:r>
          </w:p>
        </w:tc>
        <w:tc>
          <w:tcPr>
            <w:tcW w:type="dxa" w:w="864"/>
          </w:tcPr>
          <w:p>
            <w:r>
              <w:rPr>
                <w:sz w:val="18"/>
              </w:rPr>
              <w:t>0.1900</w:t>
            </w:r>
          </w:p>
        </w:tc>
        <w:tc>
          <w:tcPr>
            <w:tcW w:type="dxa" w:w="864"/>
          </w:tcPr>
          <w:p>
            <w:r>
              <w:rPr>
                <w:sz w:val="18"/>
              </w:rPr>
              <w:t>--</w:t>
            </w:r>
          </w:p>
        </w:tc>
        <w:tc>
          <w:tcPr>
            <w:tcW w:type="dxa" w:w="864"/>
          </w:tcPr>
          <w:p>
            <w:r>
              <w:rPr>
                <w:sz w:val="18"/>
              </w:rPr>
              <w:t>0.0500</w:t>
            </w:r>
          </w:p>
        </w:tc>
      </w:tr>
      <w:tr>
        <w:tc>
          <w:tcPr>
            <w:tcW w:type="dxa" w:w="864"/>
          </w:tcPr>
          <w:p>
            <w:r>
              <w:rPr>
                <w:sz w:val="18"/>
              </w:rPr>
              <w:t>Non-Gaussian X</w:t>
            </w:r>
          </w:p>
        </w:tc>
        <w:tc>
          <w:tcPr>
            <w:tcW w:type="dxa" w:w="864"/>
          </w:tcPr>
          <w:p>
            <w:r>
              <w:rPr>
                <w:sz w:val="18"/>
              </w:rPr>
              <w:t>Lasso (CV)</w:t>
            </w:r>
          </w:p>
        </w:tc>
        <w:tc>
          <w:tcPr>
            <w:tcW w:type="dxa" w:w="864"/>
          </w:tcPr>
          <w:p>
            <w:r>
              <w:rPr>
                <w:sz w:val="18"/>
              </w:rPr>
              <w:t>0.3586</w:t>
            </w:r>
          </w:p>
        </w:tc>
        <w:tc>
          <w:tcPr>
            <w:tcW w:type="dxa" w:w="864"/>
          </w:tcPr>
          <w:p>
            <w:r>
              <w:rPr>
                <w:sz w:val="18"/>
              </w:rPr>
              <w:t>0.2721</w:t>
            </w:r>
          </w:p>
        </w:tc>
        <w:tc>
          <w:tcPr>
            <w:tcW w:type="dxa" w:w="864"/>
          </w:tcPr>
          <w:p>
            <w:r>
              <w:rPr>
                <w:sz w:val="18"/>
              </w:rPr>
              <w:t>0.9280</w:t>
            </w:r>
          </w:p>
        </w:tc>
        <w:tc>
          <w:tcPr>
            <w:tcW w:type="dxa" w:w="864"/>
          </w:tcPr>
          <w:p>
            <w:r>
              <w:rPr>
                <w:sz w:val="18"/>
              </w:rPr>
              <w:t>0.0528</w:t>
            </w:r>
          </w:p>
        </w:tc>
        <w:tc>
          <w:tcPr>
            <w:tcW w:type="dxa" w:w="864"/>
          </w:tcPr>
          <w:p>
            <w:r>
              <w:rPr>
                <w:sz w:val="18"/>
              </w:rPr>
              <w:t>0.4167</w:t>
            </w:r>
          </w:p>
        </w:tc>
        <w:tc>
          <w:tcPr>
            <w:tcW w:type="dxa" w:w="864"/>
          </w:tcPr>
          <w:p>
            <w:r>
              <w:rPr>
                <w:sz w:val="18"/>
              </w:rPr>
              <w:t>0.6200</w:t>
            </w:r>
          </w:p>
        </w:tc>
        <w:tc>
          <w:tcPr>
            <w:tcW w:type="dxa" w:w="864"/>
          </w:tcPr>
          <w:p>
            <w:r>
              <w:rPr>
                <w:sz w:val="18"/>
              </w:rPr>
              <w:t>--</w:t>
            </w:r>
          </w:p>
        </w:tc>
        <w:tc>
          <w:tcPr>
            <w:tcW w:type="dxa" w:w="864"/>
          </w:tcPr>
          <w:p>
            <w:r>
              <w:rPr>
                <w:sz w:val="18"/>
              </w:rPr>
              <w:t>0.2300</w:t>
            </w:r>
          </w:p>
        </w:tc>
      </w:tr>
      <w:tr>
        <w:tc>
          <w:tcPr>
            <w:tcW w:type="dxa" w:w="864"/>
          </w:tcPr>
          <w:p>
            <w:r>
              <w:rPr>
                <w:sz w:val="18"/>
              </w:rPr>
              <w:t>Non-Gaussian X</w:t>
            </w:r>
          </w:p>
        </w:tc>
        <w:tc>
          <w:tcPr>
            <w:tcW w:type="dxa" w:w="864"/>
          </w:tcPr>
          <w:p>
            <w:r>
              <w:rPr>
                <w:sz w:val="18"/>
              </w:rPr>
              <w:t>Ridge (CV)</w:t>
            </w:r>
          </w:p>
        </w:tc>
        <w:tc>
          <w:tcPr>
            <w:tcW w:type="dxa" w:w="864"/>
          </w:tcPr>
          <w:p>
            <w:r>
              <w:rPr>
                <w:sz w:val="18"/>
              </w:rPr>
              <w:t>0.4311</w:t>
            </w:r>
          </w:p>
        </w:tc>
        <w:tc>
          <w:tcPr>
            <w:tcW w:type="dxa" w:w="864"/>
          </w:tcPr>
          <w:p>
            <w:r>
              <w:rPr>
                <w:sz w:val="18"/>
              </w:rPr>
              <w:t>0.3344</w:t>
            </w:r>
          </w:p>
        </w:tc>
        <w:tc>
          <w:tcPr>
            <w:tcW w:type="dxa" w:w="864"/>
          </w:tcPr>
          <w:p>
            <w:r>
              <w:rPr>
                <w:sz w:val="18"/>
              </w:rPr>
              <w:t>0.8959</w:t>
            </w:r>
          </w:p>
        </w:tc>
        <w:tc>
          <w:tcPr>
            <w:tcW w:type="dxa" w:w="864"/>
          </w:tcPr>
          <w:p>
            <w:r>
              <w:rPr>
                <w:sz w:val="18"/>
              </w:rPr>
              <w:t>0.1100</w:t>
            </w:r>
          </w:p>
        </w:tc>
        <w:tc>
          <w:tcPr>
            <w:tcW w:type="dxa" w:w="864"/>
          </w:tcPr>
          <w:p>
            <w:r>
              <w:rPr>
                <w:sz w:val="18"/>
              </w:rPr>
              <w:t>0.2299</w:t>
            </w:r>
          </w:p>
        </w:tc>
        <w:tc>
          <w:tcPr>
            <w:tcW w:type="dxa" w:w="864"/>
          </w:tcPr>
          <w:p>
            <w:r>
              <w:rPr>
                <w:sz w:val="18"/>
              </w:rPr>
              <w:t>0.2300</w:t>
            </w:r>
          </w:p>
        </w:tc>
        <w:tc>
          <w:tcPr>
            <w:tcW w:type="dxa" w:w="864"/>
          </w:tcPr>
          <w:p>
            <w:r>
              <w:rPr>
                <w:sz w:val="18"/>
              </w:rPr>
              <w:t>--</w:t>
            </w:r>
          </w:p>
        </w:tc>
        <w:tc>
          <w:tcPr>
            <w:tcW w:type="dxa" w:w="864"/>
          </w:tcPr>
          <w:p>
            <w:r>
              <w:rPr>
                <w:sz w:val="18"/>
              </w:rPr>
              <w:t>0.1000</w:t>
            </w:r>
          </w:p>
        </w:tc>
      </w:tr>
      <w:tr>
        <w:tc>
          <w:tcPr>
            <w:tcW w:type="dxa" w:w="864"/>
          </w:tcPr>
          <w:p>
            <w:r>
              <w:rPr>
                <w:sz w:val="18"/>
              </w:rPr>
              <w:t>Non-Gaussian X</w:t>
            </w:r>
          </w:p>
        </w:tc>
        <w:tc>
          <w:tcPr>
            <w:tcW w:type="dxa" w:w="864"/>
          </w:tcPr>
          <w:p>
            <w:r>
              <w:rPr>
                <w:sz w:val="18"/>
              </w:rPr>
              <w:t>ElasticNet (CV)</w:t>
            </w:r>
          </w:p>
        </w:tc>
        <w:tc>
          <w:tcPr>
            <w:tcW w:type="dxa" w:w="864"/>
          </w:tcPr>
          <w:p>
            <w:r>
              <w:rPr>
                <w:sz w:val="18"/>
              </w:rPr>
              <w:t>0.3587</w:t>
            </w:r>
          </w:p>
        </w:tc>
        <w:tc>
          <w:tcPr>
            <w:tcW w:type="dxa" w:w="864"/>
          </w:tcPr>
          <w:p>
            <w:r>
              <w:rPr>
                <w:sz w:val="18"/>
              </w:rPr>
              <w:t>0.2722</w:t>
            </w:r>
          </w:p>
        </w:tc>
        <w:tc>
          <w:tcPr>
            <w:tcW w:type="dxa" w:w="864"/>
          </w:tcPr>
          <w:p>
            <w:r>
              <w:rPr>
                <w:sz w:val="18"/>
              </w:rPr>
              <w:t>0.9279</w:t>
            </w:r>
          </w:p>
        </w:tc>
        <w:tc>
          <w:tcPr>
            <w:tcW w:type="dxa" w:w="864"/>
          </w:tcPr>
          <w:p>
            <w:r>
              <w:rPr>
                <w:sz w:val="18"/>
              </w:rPr>
              <w:t>0.0528</w:t>
            </w:r>
          </w:p>
        </w:tc>
        <w:tc>
          <w:tcPr>
            <w:tcW w:type="dxa" w:w="864"/>
          </w:tcPr>
          <w:p>
            <w:r>
              <w:rPr>
                <w:sz w:val="18"/>
              </w:rPr>
              <w:t>0.4167</w:t>
            </w:r>
          </w:p>
        </w:tc>
        <w:tc>
          <w:tcPr>
            <w:tcW w:type="dxa" w:w="864"/>
          </w:tcPr>
          <w:p>
            <w:r>
              <w:rPr>
                <w:sz w:val="18"/>
              </w:rPr>
              <w:t>0.6200</w:t>
            </w:r>
          </w:p>
        </w:tc>
        <w:tc>
          <w:tcPr>
            <w:tcW w:type="dxa" w:w="864"/>
          </w:tcPr>
          <w:p>
            <w:r>
              <w:rPr>
                <w:sz w:val="18"/>
              </w:rPr>
              <w:t>--</w:t>
            </w:r>
          </w:p>
        </w:tc>
        <w:tc>
          <w:tcPr>
            <w:tcW w:type="dxa" w:w="864"/>
          </w:tcPr>
          <w:p>
            <w:r>
              <w:rPr>
                <w:sz w:val="18"/>
              </w:rPr>
              <w:t>0.6900</w:t>
            </w:r>
          </w:p>
        </w:tc>
      </w:tr>
      <w:tr>
        <w:tc>
          <w:tcPr>
            <w:tcW w:type="dxa" w:w="864"/>
          </w:tcPr>
          <w:p>
            <w:r>
              <w:rPr>
                <w:sz w:val="18"/>
              </w:rPr>
              <w:t>Non-Gaussian X</w:t>
            </w:r>
          </w:p>
        </w:tc>
        <w:tc>
          <w:tcPr>
            <w:tcW w:type="dxa" w:w="864"/>
          </w:tcPr>
          <w:p>
            <w:r>
              <w:rPr>
                <w:sz w:val="18"/>
              </w:rPr>
              <w:t>Bayesian Ridge</w:t>
            </w:r>
          </w:p>
        </w:tc>
        <w:tc>
          <w:tcPr>
            <w:tcW w:type="dxa" w:w="864"/>
          </w:tcPr>
          <w:p>
            <w:r>
              <w:rPr>
                <w:sz w:val="18"/>
              </w:rPr>
              <w:t>0.4319</w:t>
            </w:r>
          </w:p>
        </w:tc>
        <w:tc>
          <w:tcPr>
            <w:tcW w:type="dxa" w:w="864"/>
          </w:tcPr>
          <w:p>
            <w:r>
              <w:rPr>
                <w:sz w:val="18"/>
              </w:rPr>
              <w:t>0.3379</w:t>
            </w:r>
          </w:p>
        </w:tc>
        <w:tc>
          <w:tcPr>
            <w:tcW w:type="dxa" w:w="864"/>
          </w:tcPr>
          <w:p>
            <w:r>
              <w:rPr>
                <w:sz w:val="18"/>
              </w:rPr>
              <w:t>0.8955</w:t>
            </w:r>
          </w:p>
        </w:tc>
        <w:tc>
          <w:tcPr>
            <w:tcW w:type="dxa" w:w="864"/>
          </w:tcPr>
          <w:p>
            <w:r>
              <w:rPr>
                <w:sz w:val="18"/>
              </w:rPr>
              <w:t>0.1103</w:t>
            </w:r>
          </w:p>
        </w:tc>
        <w:tc>
          <w:tcPr>
            <w:tcW w:type="dxa" w:w="864"/>
          </w:tcPr>
          <w:p>
            <w:r>
              <w:rPr>
                <w:sz w:val="18"/>
              </w:rPr>
              <w:t>0.2326</w:t>
            </w:r>
          </w:p>
        </w:tc>
        <w:tc>
          <w:tcPr>
            <w:tcW w:type="dxa" w:w="864"/>
          </w:tcPr>
          <w:p>
            <w:r>
              <w:rPr>
                <w:sz w:val="18"/>
              </w:rPr>
              <w:t>0.2400</w:t>
            </w:r>
          </w:p>
        </w:tc>
        <w:tc>
          <w:tcPr>
            <w:tcW w:type="dxa" w:w="864"/>
          </w:tcPr>
          <w:p>
            <w:r>
              <w:rPr>
                <w:sz w:val="18"/>
              </w:rPr>
              <w:t>--</w:t>
            </w:r>
          </w:p>
        </w:tc>
        <w:tc>
          <w:tcPr>
            <w:tcW w:type="dxa" w:w="864"/>
          </w:tcPr>
          <w:p>
            <w:r>
              <w:rPr>
                <w:sz w:val="18"/>
              </w:rPr>
              <w:t>7.6500</w:t>
            </w:r>
          </w:p>
        </w:tc>
      </w:tr>
      <w:tr>
        <w:tc>
          <w:tcPr>
            <w:tcW w:type="dxa" w:w="864"/>
          </w:tcPr>
          <w:p>
            <w:r>
              <w:rPr>
                <w:sz w:val="18"/>
              </w:rPr>
              <w:t>Non-Gaussian X</w:t>
            </w:r>
          </w:p>
        </w:tc>
        <w:tc>
          <w:tcPr>
            <w:tcW w:type="dxa" w:w="864"/>
          </w:tcPr>
          <w:p>
            <w:r>
              <w:rPr>
                <w:sz w:val="18"/>
              </w:rPr>
              <w:t>Bayesian Lasso</w:t>
            </w:r>
          </w:p>
        </w:tc>
        <w:tc>
          <w:tcPr>
            <w:tcW w:type="dxa" w:w="864"/>
          </w:tcPr>
          <w:p>
            <w:r>
              <w:rPr>
                <w:sz w:val="18"/>
              </w:rPr>
              <w:t>0.3759</w:t>
            </w:r>
          </w:p>
        </w:tc>
        <w:tc>
          <w:tcPr>
            <w:tcW w:type="dxa" w:w="864"/>
          </w:tcPr>
          <w:p>
            <w:r>
              <w:rPr>
                <w:sz w:val="18"/>
              </w:rPr>
              <w:t>0.2888</w:t>
            </w:r>
          </w:p>
        </w:tc>
        <w:tc>
          <w:tcPr>
            <w:tcW w:type="dxa" w:w="864"/>
          </w:tcPr>
          <w:p>
            <w:r>
              <w:rPr>
                <w:sz w:val="18"/>
              </w:rPr>
              <w:t>0.9208</w:t>
            </w:r>
          </w:p>
        </w:tc>
        <w:tc>
          <w:tcPr>
            <w:tcW w:type="dxa" w:w="864"/>
          </w:tcPr>
          <w:p>
            <w:r>
              <w:rPr>
                <w:sz w:val="18"/>
              </w:rPr>
              <w:t>0.0687</w:t>
            </w:r>
          </w:p>
        </w:tc>
        <w:tc>
          <w:tcPr>
            <w:tcW w:type="dxa" w:w="864"/>
          </w:tcPr>
          <w:p>
            <w:r>
              <w:rPr>
                <w:sz w:val="18"/>
              </w:rPr>
              <w:t>0.2778</w:t>
            </w:r>
          </w:p>
        </w:tc>
        <w:tc>
          <w:tcPr>
            <w:tcW w:type="dxa" w:w="864"/>
          </w:tcPr>
          <w:p>
            <w:r>
              <w:rPr>
                <w:sz w:val="18"/>
              </w:rPr>
              <w:t>0.3800</w:t>
            </w:r>
          </w:p>
        </w:tc>
        <w:tc>
          <w:tcPr>
            <w:tcW w:type="dxa" w:w="864"/>
          </w:tcPr>
          <w:p>
            <w:r>
              <w:rPr>
                <w:sz w:val="18"/>
              </w:rPr>
              <w:t>-221.1100</w:t>
            </w:r>
          </w:p>
        </w:tc>
        <w:tc>
          <w:tcPr>
            <w:tcW w:type="dxa" w:w="864"/>
          </w:tcPr>
          <w:p>
            <w:r>
              <w:rPr>
                <w:sz w:val="18"/>
              </w:rPr>
              <w:t>285.7500</w:t>
            </w:r>
          </w:p>
        </w:tc>
      </w:tr>
      <w:tr>
        <w:tc>
          <w:tcPr>
            <w:tcW w:type="dxa" w:w="864"/>
          </w:tcPr>
          <w:p>
            <w:r>
              <w:rPr>
                <w:sz w:val="18"/>
              </w:rPr>
              <w:t>Non-Gaussian X</w:t>
            </w:r>
          </w:p>
        </w:tc>
        <w:tc>
          <w:tcPr>
            <w:tcW w:type="dxa" w:w="864"/>
          </w:tcPr>
          <w:p>
            <w:r>
              <w:rPr>
                <w:sz w:val="18"/>
              </w:rPr>
              <w:t>Bayesian ElasticNet</w:t>
            </w:r>
          </w:p>
        </w:tc>
        <w:tc>
          <w:tcPr>
            <w:tcW w:type="dxa" w:w="864"/>
          </w:tcPr>
          <w:p>
            <w:r>
              <w:rPr>
                <w:sz w:val="18"/>
              </w:rPr>
              <w:t>0.4020</w:t>
            </w:r>
          </w:p>
        </w:tc>
        <w:tc>
          <w:tcPr>
            <w:tcW w:type="dxa" w:w="864"/>
          </w:tcPr>
          <w:p>
            <w:r>
              <w:rPr>
                <w:sz w:val="18"/>
              </w:rPr>
              <w:t>0.3100</w:t>
            </w:r>
          </w:p>
        </w:tc>
        <w:tc>
          <w:tcPr>
            <w:tcW w:type="dxa" w:w="864"/>
          </w:tcPr>
          <w:p>
            <w:r>
              <w:rPr>
                <w:sz w:val="18"/>
              </w:rPr>
              <w:t>0.9095</w:t>
            </w:r>
          </w:p>
        </w:tc>
        <w:tc>
          <w:tcPr>
            <w:tcW w:type="dxa" w:w="864"/>
          </w:tcPr>
          <w:p>
            <w:r>
              <w:rPr>
                <w:sz w:val="18"/>
              </w:rPr>
              <w:t>0.0914</w:t>
            </w:r>
          </w:p>
        </w:tc>
        <w:tc>
          <w:tcPr>
            <w:tcW w:type="dxa" w:w="864"/>
          </w:tcPr>
          <w:p>
            <w:r>
              <w:rPr>
                <w:sz w:val="18"/>
              </w:rPr>
              <w:t>0.2353</w:t>
            </w:r>
          </w:p>
        </w:tc>
        <w:tc>
          <w:tcPr>
            <w:tcW w:type="dxa" w:w="864"/>
          </w:tcPr>
          <w:p>
            <w:r>
              <w:rPr>
                <w:sz w:val="18"/>
              </w:rPr>
              <w:t>0.2500</w:t>
            </w:r>
          </w:p>
        </w:tc>
        <w:tc>
          <w:tcPr>
            <w:tcW w:type="dxa" w:w="864"/>
          </w:tcPr>
          <w:p>
            <w:r>
              <w:rPr>
                <w:sz w:val="18"/>
              </w:rPr>
              <w:t>-404.4500</w:t>
            </w:r>
          </w:p>
        </w:tc>
        <w:tc>
          <w:tcPr>
            <w:tcW w:type="dxa" w:w="864"/>
          </w:tcPr>
          <w:p>
            <w:r>
              <w:rPr>
                <w:sz w:val="18"/>
              </w:rPr>
              <w:t>322.5900</w:t>
            </w:r>
          </w:p>
        </w:tc>
      </w:tr>
      <w:tr>
        <w:tc>
          <w:tcPr>
            <w:tcW w:type="dxa" w:w="864"/>
          </w:tcPr>
          <w:p>
            <w:r>
              <w:rPr>
                <w:sz w:val="18"/>
              </w:rPr>
              <w:t>Non-Gaussian X</w:t>
            </w:r>
          </w:p>
        </w:tc>
        <w:tc>
          <w:tcPr>
            <w:tcW w:type="dxa" w:w="864"/>
          </w:tcPr>
          <w:p>
            <w:r>
              <w:rPr>
                <w:sz w:val="18"/>
              </w:rPr>
              <w:t>Horseshoe</w:t>
            </w:r>
          </w:p>
        </w:tc>
        <w:tc>
          <w:tcPr>
            <w:tcW w:type="dxa" w:w="864"/>
          </w:tcPr>
          <w:p>
            <w:r>
              <w:rPr>
                <w:sz w:val="18"/>
              </w:rPr>
              <w:t>0.3412</w:t>
            </w:r>
          </w:p>
        </w:tc>
        <w:tc>
          <w:tcPr>
            <w:tcW w:type="dxa" w:w="864"/>
          </w:tcPr>
          <w:p>
            <w:r>
              <w:rPr>
                <w:sz w:val="18"/>
              </w:rPr>
              <w:t>0.2715</w:t>
            </w:r>
          </w:p>
        </w:tc>
        <w:tc>
          <w:tcPr>
            <w:tcW w:type="dxa" w:w="864"/>
          </w:tcPr>
          <w:p>
            <w:r>
              <w:rPr>
                <w:sz w:val="18"/>
              </w:rPr>
              <w:t>0.9348</w:t>
            </w:r>
          </w:p>
        </w:tc>
        <w:tc>
          <w:tcPr>
            <w:tcW w:type="dxa" w:w="864"/>
          </w:tcPr>
          <w:p>
            <w:r>
              <w:rPr>
                <w:sz w:val="18"/>
              </w:rPr>
              <w:t>0.0385</w:t>
            </w:r>
          </w:p>
        </w:tc>
        <w:tc>
          <w:tcPr>
            <w:tcW w:type="dxa" w:w="864"/>
          </w:tcPr>
          <w:p>
            <w:r>
              <w:rPr>
                <w:sz w:val="18"/>
              </w:rPr>
              <w:t>0.9091</w:t>
            </w:r>
          </w:p>
        </w:tc>
        <w:tc>
          <w:tcPr>
            <w:tcW w:type="dxa" w:w="864"/>
          </w:tcPr>
          <w:p>
            <w:r>
              <w:rPr>
                <w:sz w:val="18"/>
              </w:rPr>
              <w:t>0.8800</w:t>
            </w:r>
          </w:p>
        </w:tc>
        <w:tc>
          <w:tcPr>
            <w:tcW w:type="dxa" w:w="864"/>
          </w:tcPr>
          <w:p>
            <w:r>
              <w:rPr>
                <w:sz w:val="18"/>
              </w:rPr>
              <w:t>-89.3400</w:t>
            </w:r>
          </w:p>
        </w:tc>
        <w:tc>
          <w:tcPr>
            <w:tcW w:type="dxa" w:w="864"/>
          </w:tcPr>
          <w:p>
            <w:r>
              <w:rPr>
                <w:sz w:val="18"/>
              </w:rPr>
              <w:t>487.1100</w:t>
            </w:r>
          </w:p>
        </w:tc>
      </w:tr>
      <w:tr>
        <w:tc>
          <w:tcPr>
            <w:tcW w:type="dxa" w:w="864"/>
          </w:tcPr>
          <w:p>
            <w:r>
              <w:rPr>
                <w:sz w:val="18"/>
              </w:rPr>
              <w:t>Non-Gaussian X</w:t>
            </w:r>
          </w:p>
        </w:tc>
        <w:tc>
          <w:tcPr>
            <w:tcW w:type="dxa" w:w="864"/>
          </w:tcPr>
          <w:p>
            <w:r>
              <w:rPr>
                <w:sz w:val="18"/>
              </w:rPr>
              <w:t>Spike-and-Slab</w:t>
            </w:r>
          </w:p>
        </w:tc>
        <w:tc>
          <w:tcPr>
            <w:tcW w:type="dxa" w:w="864"/>
          </w:tcPr>
          <w:p>
            <w:r>
              <w:rPr>
                <w:sz w:val="18"/>
              </w:rPr>
              <w:t>0.3498</w:t>
            </w:r>
          </w:p>
        </w:tc>
        <w:tc>
          <w:tcPr>
            <w:tcW w:type="dxa" w:w="864"/>
          </w:tcPr>
          <w:p>
            <w:r>
              <w:rPr>
                <w:sz w:val="18"/>
              </w:rPr>
              <w:t>0.2766</w:t>
            </w:r>
          </w:p>
        </w:tc>
        <w:tc>
          <w:tcPr>
            <w:tcW w:type="dxa" w:w="864"/>
          </w:tcPr>
          <w:p>
            <w:r>
              <w:rPr>
                <w:sz w:val="18"/>
              </w:rPr>
              <w:t>0.9314</w:t>
            </w:r>
          </w:p>
        </w:tc>
        <w:tc>
          <w:tcPr>
            <w:tcW w:type="dxa" w:w="864"/>
          </w:tcPr>
          <w:p>
            <w:r>
              <w:rPr>
                <w:sz w:val="18"/>
              </w:rPr>
              <w:t>0.0428</w:t>
            </w:r>
          </w:p>
        </w:tc>
        <w:tc>
          <w:tcPr>
            <w:tcW w:type="dxa" w:w="864"/>
          </w:tcPr>
          <w:p>
            <w:r>
              <w:rPr>
                <w:sz w:val="18"/>
              </w:rPr>
              <w:t>1.0000</w:t>
            </w:r>
          </w:p>
        </w:tc>
        <w:tc>
          <w:tcPr>
            <w:tcW w:type="dxa" w:w="864"/>
          </w:tcPr>
          <w:p>
            <w:r>
              <w:rPr>
                <w:sz w:val="18"/>
              </w:rPr>
              <w:t>0.8800</w:t>
            </w:r>
          </w:p>
        </w:tc>
        <w:tc>
          <w:tcPr>
            <w:tcW w:type="dxa" w:w="864"/>
          </w:tcPr>
          <w:p>
            <w:r>
              <w:rPr>
                <w:sz w:val="18"/>
              </w:rPr>
              <w:t>-85.5800</w:t>
            </w:r>
          </w:p>
        </w:tc>
        <w:tc>
          <w:tcPr>
            <w:tcW w:type="dxa" w:w="864"/>
          </w:tcPr>
          <w:p>
            <w:r>
              <w:rPr>
                <w:sz w:val="18"/>
              </w:rPr>
              <w:t>24.6900</w:t>
            </w:r>
          </w:p>
        </w:tc>
      </w:tr>
      <w:tr>
        <w:tc>
          <w:tcPr>
            <w:tcW w:type="dxa" w:w="864"/>
          </w:tcPr>
          <w:p>
            <w:r>
              <w:rPr>
                <w:sz w:val="18"/>
              </w:rPr>
              <w:t>Structured Sparsity</w:t>
            </w:r>
          </w:p>
        </w:tc>
        <w:tc>
          <w:tcPr>
            <w:tcW w:type="dxa" w:w="864"/>
          </w:tcPr>
          <w:p>
            <w:r>
              <w:rPr>
                <w:sz w:val="18"/>
              </w:rPr>
              <w:t>OLS</w:t>
            </w:r>
          </w:p>
        </w:tc>
        <w:tc>
          <w:tcPr>
            <w:tcW w:type="dxa" w:w="864"/>
          </w:tcPr>
          <w:p>
            <w:r>
              <w:rPr>
                <w:sz w:val="18"/>
              </w:rPr>
              <w:t>0.6756</w:t>
            </w:r>
          </w:p>
        </w:tc>
        <w:tc>
          <w:tcPr>
            <w:tcW w:type="dxa" w:w="864"/>
          </w:tcPr>
          <w:p>
            <w:r>
              <w:rPr>
                <w:sz w:val="18"/>
              </w:rPr>
              <w:t>0.5725</w:t>
            </w:r>
          </w:p>
        </w:tc>
        <w:tc>
          <w:tcPr>
            <w:tcW w:type="dxa" w:w="864"/>
          </w:tcPr>
          <w:p>
            <w:r>
              <w:rPr>
                <w:sz w:val="18"/>
              </w:rPr>
              <w:t>0.4437</w:t>
            </w:r>
          </w:p>
        </w:tc>
        <w:tc>
          <w:tcPr>
            <w:tcW w:type="dxa" w:w="864"/>
          </w:tcPr>
          <w:p>
            <w:r>
              <w:rPr>
                <w:sz w:val="18"/>
              </w:rPr>
              <w:t>0.3241</w:t>
            </w:r>
          </w:p>
        </w:tc>
        <w:tc>
          <w:tcPr>
            <w:tcW w:type="dxa" w:w="864"/>
          </w:tcPr>
          <w:p>
            <w:r>
              <w:rPr>
                <w:sz w:val="18"/>
              </w:rPr>
              <w:t>0.4147</w:t>
            </w:r>
          </w:p>
        </w:tc>
        <w:tc>
          <w:tcPr>
            <w:tcW w:type="dxa" w:w="864"/>
          </w:tcPr>
          <w:p>
            <w:r>
              <w:rPr>
                <w:sz w:val="18"/>
              </w:rPr>
              <w:t>0.2267</w:t>
            </w:r>
          </w:p>
        </w:tc>
        <w:tc>
          <w:tcPr>
            <w:tcW w:type="dxa" w:w="864"/>
          </w:tcPr>
          <w:p>
            <w:r>
              <w:rPr>
                <w:sz w:val="18"/>
              </w:rPr>
              <w:t>--</w:t>
            </w:r>
          </w:p>
        </w:tc>
        <w:tc>
          <w:tcPr>
            <w:tcW w:type="dxa" w:w="864"/>
          </w:tcPr>
          <w:p>
            <w:r>
              <w:rPr>
                <w:sz w:val="18"/>
              </w:rPr>
              <w:t>0.0300</w:t>
            </w:r>
          </w:p>
        </w:tc>
      </w:tr>
      <w:tr>
        <w:tc>
          <w:tcPr>
            <w:tcW w:type="dxa" w:w="864"/>
          </w:tcPr>
          <w:p>
            <w:r>
              <w:rPr>
                <w:sz w:val="18"/>
              </w:rPr>
              <w:t>Structured Sparsity</w:t>
            </w:r>
          </w:p>
        </w:tc>
        <w:tc>
          <w:tcPr>
            <w:tcW w:type="dxa" w:w="864"/>
          </w:tcPr>
          <w:p>
            <w:r>
              <w:rPr>
                <w:sz w:val="18"/>
              </w:rPr>
              <w:t>Lasso (CV)</w:t>
            </w:r>
          </w:p>
        </w:tc>
        <w:tc>
          <w:tcPr>
            <w:tcW w:type="dxa" w:w="864"/>
          </w:tcPr>
          <w:p>
            <w:r>
              <w:rPr>
                <w:sz w:val="18"/>
              </w:rPr>
              <w:t>0.3405</w:t>
            </w:r>
          </w:p>
        </w:tc>
        <w:tc>
          <w:tcPr>
            <w:tcW w:type="dxa" w:w="864"/>
          </w:tcPr>
          <w:p>
            <w:r>
              <w:rPr>
                <w:sz w:val="18"/>
              </w:rPr>
              <w:t>0.2817</w:t>
            </w:r>
          </w:p>
        </w:tc>
        <w:tc>
          <w:tcPr>
            <w:tcW w:type="dxa" w:w="864"/>
          </w:tcPr>
          <w:p>
            <w:r>
              <w:rPr>
                <w:sz w:val="18"/>
              </w:rPr>
              <w:t>0.8586</w:t>
            </w:r>
          </w:p>
        </w:tc>
        <w:tc>
          <w:tcPr>
            <w:tcW w:type="dxa" w:w="864"/>
          </w:tcPr>
          <w:p>
            <w:r>
              <w:rPr>
                <w:sz w:val="18"/>
              </w:rPr>
              <w:t>0.1525</w:t>
            </w:r>
          </w:p>
        </w:tc>
        <w:tc>
          <w:tcPr>
            <w:tcW w:type="dxa" w:w="864"/>
          </w:tcPr>
          <w:p>
            <w:r>
              <w:rPr>
                <w:sz w:val="18"/>
              </w:rPr>
              <w:t>0.6590</w:t>
            </w:r>
          </w:p>
        </w:tc>
        <w:tc>
          <w:tcPr>
            <w:tcW w:type="dxa" w:w="864"/>
          </w:tcPr>
          <w:p>
            <w:r>
              <w:rPr>
                <w:sz w:val="18"/>
              </w:rPr>
              <w:t>0.6467</w:t>
            </w:r>
          </w:p>
        </w:tc>
        <w:tc>
          <w:tcPr>
            <w:tcW w:type="dxa" w:w="864"/>
          </w:tcPr>
          <w:p>
            <w:r>
              <w:rPr>
                <w:sz w:val="18"/>
              </w:rPr>
              <w:t>--</w:t>
            </w:r>
          </w:p>
        </w:tc>
        <w:tc>
          <w:tcPr>
            <w:tcW w:type="dxa" w:w="864"/>
          </w:tcPr>
          <w:p>
            <w:r>
              <w:rPr>
                <w:sz w:val="18"/>
              </w:rPr>
              <w:t>0.2100</w:t>
            </w:r>
          </w:p>
        </w:tc>
      </w:tr>
      <w:tr>
        <w:tc>
          <w:tcPr>
            <w:tcW w:type="dxa" w:w="864"/>
          </w:tcPr>
          <w:p>
            <w:r>
              <w:rPr>
                <w:sz w:val="18"/>
              </w:rPr>
              <w:t>Structured Sparsity</w:t>
            </w:r>
          </w:p>
        </w:tc>
        <w:tc>
          <w:tcPr>
            <w:tcW w:type="dxa" w:w="864"/>
          </w:tcPr>
          <w:p>
            <w:r>
              <w:rPr>
                <w:sz w:val="18"/>
              </w:rPr>
              <w:t>Ridge (CV)</w:t>
            </w:r>
          </w:p>
        </w:tc>
        <w:tc>
          <w:tcPr>
            <w:tcW w:type="dxa" w:w="864"/>
          </w:tcPr>
          <w:p>
            <w:r>
              <w:rPr>
                <w:sz w:val="18"/>
              </w:rPr>
              <w:t>0.6715</w:t>
            </w:r>
          </w:p>
        </w:tc>
        <w:tc>
          <w:tcPr>
            <w:tcW w:type="dxa" w:w="864"/>
          </w:tcPr>
          <w:p>
            <w:r>
              <w:rPr>
                <w:sz w:val="18"/>
              </w:rPr>
              <w:t>0.5687</w:t>
            </w:r>
          </w:p>
        </w:tc>
        <w:tc>
          <w:tcPr>
            <w:tcW w:type="dxa" w:w="864"/>
          </w:tcPr>
          <w:p>
            <w:r>
              <w:rPr>
                <w:sz w:val="18"/>
              </w:rPr>
              <w:t>0.4504</w:t>
            </w:r>
          </w:p>
        </w:tc>
        <w:tc>
          <w:tcPr>
            <w:tcW w:type="dxa" w:w="864"/>
          </w:tcPr>
          <w:p>
            <w:r>
              <w:rPr>
                <w:sz w:val="18"/>
              </w:rPr>
              <w:t>0.3239</w:t>
            </w:r>
          </w:p>
        </w:tc>
        <w:tc>
          <w:tcPr>
            <w:tcW w:type="dxa" w:w="864"/>
          </w:tcPr>
          <w:p>
            <w:r>
              <w:rPr>
                <w:sz w:val="18"/>
              </w:rPr>
              <w:t>0.4161</w:t>
            </w:r>
          </w:p>
        </w:tc>
        <w:tc>
          <w:tcPr>
            <w:tcW w:type="dxa" w:w="864"/>
          </w:tcPr>
          <w:p>
            <w:r>
              <w:rPr>
                <w:sz w:val="18"/>
              </w:rPr>
              <w:t>0.2300</w:t>
            </w:r>
          </w:p>
        </w:tc>
        <w:tc>
          <w:tcPr>
            <w:tcW w:type="dxa" w:w="864"/>
          </w:tcPr>
          <w:p>
            <w:r>
              <w:rPr>
                <w:sz w:val="18"/>
              </w:rPr>
              <w:t>--</w:t>
            </w:r>
          </w:p>
        </w:tc>
        <w:tc>
          <w:tcPr>
            <w:tcW w:type="dxa" w:w="864"/>
          </w:tcPr>
          <w:p>
            <w:r>
              <w:rPr>
                <w:sz w:val="18"/>
              </w:rPr>
              <w:t>0.0300</w:t>
            </w:r>
          </w:p>
        </w:tc>
      </w:tr>
      <w:tr>
        <w:tc>
          <w:tcPr>
            <w:tcW w:type="dxa" w:w="864"/>
          </w:tcPr>
          <w:p>
            <w:r>
              <w:rPr>
                <w:sz w:val="18"/>
              </w:rPr>
              <w:t>Structured Sparsity</w:t>
            </w:r>
          </w:p>
        </w:tc>
        <w:tc>
          <w:tcPr>
            <w:tcW w:type="dxa" w:w="864"/>
          </w:tcPr>
          <w:p>
            <w:r>
              <w:rPr>
                <w:sz w:val="18"/>
              </w:rPr>
              <w:t>ElasticNet (CV)</w:t>
            </w:r>
          </w:p>
        </w:tc>
        <w:tc>
          <w:tcPr>
            <w:tcW w:type="dxa" w:w="864"/>
          </w:tcPr>
          <w:p>
            <w:r>
              <w:rPr>
                <w:sz w:val="18"/>
              </w:rPr>
              <w:t>0.3231</w:t>
            </w:r>
          </w:p>
        </w:tc>
        <w:tc>
          <w:tcPr>
            <w:tcW w:type="dxa" w:w="864"/>
          </w:tcPr>
          <w:p>
            <w:r>
              <w:rPr>
                <w:sz w:val="18"/>
              </w:rPr>
              <w:t>0.2631</w:t>
            </w:r>
          </w:p>
        </w:tc>
        <w:tc>
          <w:tcPr>
            <w:tcW w:type="dxa" w:w="864"/>
          </w:tcPr>
          <w:p>
            <w:r>
              <w:rPr>
                <w:sz w:val="18"/>
              </w:rPr>
              <w:t>0.8728</w:t>
            </w:r>
          </w:p>
        </w:tc>
        <w:tc>
          <w:tcPr>
            <w:tcW w:type="dxa" w:w="864"/>
          </w:tcPr>
          <w:p>
            <w:r>
              <w:rPr>
                <w:sz w:val="18"/>
              </w:rPr>
              <w:t>0.1450</w:t>
            </w:r>
          </w:p>
        </w:tc>
        <w:tc>
          <w:tcPr>
            <w:tcW w:type="dxa" w:w="864"/>
          </w:tcPr>
          <w:p>
            <w:r>
              <w:rPr>
                <w:sz w:val="18"/>
              </w:rPr>
              <w:t>0.6867</w:t>
            </w:r>
          </w:p>
        </w:tc>
        <w:tc>
          <w:tcPr>
            <w:tcW w:type="dxa" w:w="864"/>
          </w:tcPr>
          <w:p>
            <w:r>
              <w:rPr>
                <w:sz w:val="18"/>
              </w:rPr>
              <w:t>0.6700</w:t>
            </w:r>
          </w:p>
        </w:tc>
        <w:tc>
          <w:tcPr>
            <w:tcW w:type="dxa" w:w="864"/>
          </w:tcPr>
          <w:p>
            <w:r>
              <w:rPr>
                <w:sz w:val="18"/>
              </w:rPr>
              <w:t>--</w:t>
            </w:r>
          </w:p>
        </w:tc>
        <w:tc>
          <w:tcPr>
            <w:tcW w:type="dxa" w:w="864"/>
          </w:tcPr>
          <w:p>
            <w:r>
              <w:rPr>
                <w:sz w:val="18"/>
              </w:rPr>
              <w:t>0.4700</w:t>
            </w:r>
          </w:p>
        </w:tc>
      </w:tr>
      <w:tr>
        <w:tc>
          <w:tcPr>
            <w:tcW w:type="dxa" w:w="864"/>
          </w:tcPr>
          <w:p>
            <w:r>
              <w:rPr>
                <w:sz w:val="18"/>
              </w:rPr>
              <w:t>Structured Sparsity</w:t>
            </w:r>
          </w:p>
        </w:tc>
        <w:tc>
          <w:tcPr>
            <w:tcW w:type="dxa" w:w="864"/>
          </w:tcPr>
          <w:p>
            <w:r>
              <w:rPr>
                <w:sz w:val="18"/>
              </w:rPr>
              <w:t>Bayesian Ridge</w:t>
            </w:r>
          </w:p>
        </w:tc>
        <w:tc>
          <w:tcPr>
            <w:tcW w:type="dxa" w:w="864"/>
          </w:tcPr>
          <w:p>
            <w:r>
              <w:rPr>
                <w:sz w:val="18"/>
              </w:rPr>
              <w:t>0.6756</w:t>
            </w:r>
          </w:p>
        </w:tc>
        <w:tc>
          <w:tcPr>
            <w:tcW w:type="dxa" w:w="864"/>
          </w:tcPr>
          <w:p>
            <w:r>
              <w:rPr>
                <w:sz w:val="18"/>
              </w:rPr>
              <w:t>0.5725</w:t>
            </w:r>
          </w:p>
        </w:tc>
        <w:tc>
          <w:tcPr>
            <w:tcW w:type="dxa" w:w="864"/>
          </w:tcPr>
          <w:p>
            <w:r>
              <w:rPr>
                <w:sz w:val="18"/>
              </w:rPr>
              <w:t>0.4437</w:t>
            </w:r>
          </w:p>
        </w:tc>
        <w:tc>
          <w:tcPr>
            <w:tcW w:type="dxa" w:w="864"/>
          </w:tcPr>
          <w:p>
            <w:r>
              <w:rPr>
                <w:sz w:val="18"/>
              </w:rPr>
              <w:t>0.3241</w:t>
            </w:r>
          </w:p>
        </w:tc>
        <w:tc>
          <w:tcPr>
            <w:tcW w:type="dxa" w:w="864"/>
          </w:tcPr>
          <w:p>
            <w:r>
              <w:rPr>
                <w:sz w:val="18"/>
              </w:rPr>
              <w:t>0.4147</w:t>
            </w:r>
          </w:p>
        </w:tc>
        <w:tc>
          <w:tcPr>
            <w:tcW w:type="dxa" w:w="864"/>
          </w:tcPr>
          <w:p>
            <w:r>
              <w:rPr>
                <w:sz w:val="18"/>
              </w:rPr>
              <w:t>0.2267</w:t>
            </w:r>
          </w:p>
        </w:tc>
        <w:tc>
          <w:tcPr>
            <w:tcW w:type="dxa" w:w="864"/>
          </w:tcPr>
          <w:p>
            <w:r>
              <w:rPr>
                <w:sz w:val="18"/>
              </w:rPr>
              <w:t>--</w:t>
            </w:r>
          </w:p>
        </w:tc>
        <w:tc>
          <w:tcPr>
            <w:tcW w:type="dxa" w:w="864"/>
          </w:tcPr>
          <w:p>
            <w:r>
              <w:rPr>
                <w:sz w:val="18"/>
              </w:rPr>
              <w:t>24.5600</w:t>
            </w:r>
          </w:p>
        </w:tc>
      </w:tr>
      <w:tr>
        <w:tc>
          <w:tcPr>
            <w:tcW w:type="dxa" w:w="864"/>
          </w:tcPr>
          <w:p>
            <w:r>
              <w:rPr>
                <w:sz w:val="18"/>
              </w:rPr>
              <w:t>Structured Sparsity</w:t>
            </w:r>
          </w:p>
        </w:tc>
        <w:tc>
          <w:tcPr>
            <w:tcW w:type="dxa" w:w="864"/>
          </w:tcPr>
          <w:p>
            <w:r>
              <w:rPr>
                <w:sz w:val="18"/>
              </w:rPr>
              <w:t>Bayesian Lasso</w:t>
            </w:r>
          </w:p>
        </w:tc>
        <w:tc>
          <w:tcPr>
            <w:tcW w:type="dxa" w:w="864"/>
          </w:tcPr>
          <w:p>
            <w:r>
              <w:rPr>
                <w:sz w:val="18"/>
              </w:rPr>
              <w:t>0.4182</w:t>
            </w:r>
          </w:p>
        </w:tc>
        <w:tc>
          <w:tcPr>
            <w:tcW w:type="dxa" w:w="864"/>
          </w:tcPr>
          <w:p>
            <w:r>
              <w:rPr>
                <w:sz w:val="18"/>
              </w:rPr>
              <w:t>0.3382</w:t>
            </w:r>
          </w:p>
        </w:tc>
        <w:tc>
          <w:tcPr>
            <w:tcW w:type="dxa" w:w="864"/>
          </w:tcPr>
          <w:p>
            <w:r>
              <w:rPr>
                <w:sz w:val="18"/>
              </w:rPr>
              <w:t>0.7869</w:t>
            </w:r>
          </w:p>
        </w:tc>
        <w:tc>
          <w:tcPr>
            <w:tcW w:type="dxa" w:w="864"/>
          </w:tcPr>
          <w:p>
            <w:r>
              <w:rPr>
                <w:sz w:val="18"/>
              </w:rPr>
              <w:t>0.1943</w:t>
            </w:r>
          </w:p>
        </w:tc>
        <w:tc>
          <w:tcPr>
            <w:tcW w:type="dxa" w:w="864"/>
          </w:tcPr>
          <w:p>
            <w:r>
              <w:rPr>
                <w:sz w:val="18"/>
              </w:rPr>
              <w:t>0.5969</w:t>
            </w:r>
          </w:p>
        </w:tc>
        <w:tc>
          <w:tcPr>
            <w:tcW w:type="dxa" w:w="864"/>
          </w:tcPr>
          <w:p>
            <w:r>
              <w:rPr>
                <w:sz w:val="18"/>
              </w:rPr>
              <w:t>0.6367</w:t>
            </w:r>
          </w:p>
        </w:tc>
        <w:tc>
          <w:tcPr>
            <w:tcW w:type="dxa" w:w="864"/>
          </w:tcPr>
          <w:p>
            <w:r>
              <w:rPr>
                <w:sz w:val="18"/>
              </w:rPr>
              <w:t>-672.7500</w:t>
            </w:r>
          </w:p>
        </w:tc>
        <w:tc>
          <w:tcPr>
            <w:tcW w:type="dxa" w:w="864"/>
          </w:tcPr>
          <w:p>
            <w:r>
              <w:rPr>
                <w:sz w:val="18"/>
              </w:rPr>
              <w:t>34.0500</w:t>
            </w:r>
          </w:p>
        </w:tc>
      </w:tr>
      <w:tr>
        <w:tc>
          <w:tcPr>
            <w:tcW w:type="dxa" w:w="864"/>
          </w:tcPr>
          <w:p>
            <w:r>
              <w:rPr>
                <w:sz w:val="18"/>
              </w:rPr>
              <w:t>Structured Sparsity</w:t>
            </w:r>
          </w:p>
        </w:tc>
        <w:tc>
          <w:tcPr>
            <w:tcW w:type="dxa" w:w="864"/>
          </w:tcPr>
          <w:p>
            <w:r>
              <w:rPr>
                <w:sz w:val="18"/>
              </w:rPr>
              <w:t>Bayesian ElasticNet</w:t>
            </w:r>
          </w:p>
        </w:tc>
        <w:tc>
          <w:tcPr>
            <w:tcW w:type="dxa" w:w="864"/>
          </w:tcPr>
          <w:p>
            <w:r>
              <w:rPr>
                <w:sz w:val="18"/>
              </w:rPr>
              <w:t>0.5469</w:t>
            </w:r>
          </w:p>
        </w:tc>
        <w:tc>
          <w:tcPr>
            <w:tcW w:type="dxa" w:w="864"/>
          </w:tcPr>
          <w:p>
            <w:r>
              <w:rPr>
                <w:sz w:val="18"/>
              </w:rPr>
              <w:t>0.4444</w:t>
            </w:r>
          </w:p>
        </w:tc>
        <w:tc>
          <w:tcPr>
            <w:tcW w:type="dxa" w:w="864"/>
          </w:tcPr>
          <w:p>
            <w:r>
              <w:rPr>
                <w:sz w:val="18"/>
              </w:rPr>
              <w:t>0.6354</w:t>
            </w:r>
          </w:p>
        </w:tc>
        <w:tc>
          <w:tcPr>
            <w:tcW w:type="dxa" w:w="864"/>
          </w:tcPr>
          <w:p>
            <w:r>
              <w:rPr>
                <w:sz w:val="18"/>
              </w:rPr>
              <w:t>0.2838</w:t>
            </w:r>
          </w:p>
        </w:tc>
        <w:tc>
          <w:tcPr>
            <w:tcW w:type="dxa" w:w="864"/>
          </w:tcPr>
          <w:p>
            <w:r>
              <w:rPr>
                <w:sz w:val="18"/>
              </w:rPr>
              <w:t>0.5048</w:t>
            </w:r>
          </w:p>
        </w:tc>
        <w:tc>
          <w:tcPr>
            <w:tcW w:type="dxa" w:w="864"/>
          </w:tcPr>
          <w:p>
            <w:r>
              <w:rPr>
                <w:sz w:val="18"/>
              </w:rPr>
              <w:t>0.3800</w:t>
            </w:r>
          </w:p>
        </w:tc>
        <w:tc>
          <w:tcPr>
            <w:tcW w:type="dxa" w:w="864"/>
          </w:tcPr>
          <w:p>
            <w:r>
              <w:rPr>
                <w:sz w:val="18"/>
              </w:rPr>
              <w:t>-2139.2300</w:t>
            </w:r>
          </w:p>
        </w:tc>
        <w:tc>
          <w:tcPr>
            <w:tcW w:type="dxa" w:w="864"/>
          </w:tcPr>
          <w:p>
            <w:r>
              <w:rPr>
                <w:sz w:val="18"/>
              </w:rPr>
              <w:t>37.5800</w:t>
            </w:r>
          </w:p>
        </w:tc>
      </w:tr>
      <w:tr>
        <w:tc>
          <w:tcPr>
            <w:tcW w:type="dxa" w:w="864"/>
          </w:tcPr>
          <w:p>
            <w:r>
              <w:rPr>
                <w:sz w:val="18"/>
              </w:rPr>
              <w:t>Structured Sparsity</w:t>
            </w:r>
          </w:p>
        </w:tc>
        <w:tc>
          <w:tcPr>
            <w:tcW w:type="dxa" w:w="864"/>
          </w:tcPr>
          <w:p>
            <w:r>
              <w:rPr>
                <w:sz w:val="18"/>
              </w:rPr>
              <w:t>Horseshoe</w:t>
            </w:r>
          </w:p>
        </w:tc>
        <w:tc>
          <w:tcPr>
            <w:tcW w:type="dxa" w:w="864"/>
          </w:tcPr>
          <w:p>
            <w:r>
              <w:rPr>
                <w:sz w:val="18"/>
              </w:rPr>
              <w:t>0.9363</w:t>
            </w:r>
          </w:p>
        </w:tc>
        <w:tc>
          <w:tcPr>
            <w:tcW w:type="dxa" w:w="864"/>
          </w:tcPr>
          <w:p>
            <w:r>
              <w:rPr>
                <w:sz w:val="18"/>
              </w:rPr>
              <w:t>0.7468</w:t>
            </w:r>
          </w:p>
        </w:tc>
        <w:tc>
          <w:tcPr>
            <w:tcW w:type="dxa" w:w="864"/>
          </w:tcPr>
          <w:p>
            <w:r>
              <w:rPr>
                <w:sz w:val="18"/>
              </w:rPr>
              <w:t>-0.0686</w:t>
            </w:r>
          </w:p>
        </w:tc>
        <w:tc>
          <w:tcPr>
            <w:tcW w:type="dxa" w:w="864"/>
          </w:tcPr>
          <w:p>
            <w:r>
              <w:rPr>
                <w:sz w:val="18"/>
              </w:rPr>
              <w:t>0.4724</w:t>
            </w:r>
          </w:p>
        </w:tc>
        <w:tc>
          <w:tcPr>
            <w:tcW w:type="dxa" w:w="864"/>
          </w:tcPr>
          <w:p>
            <w:r>
              <w:rPr>
                <w:sz w:val="18"/>
              </w:rPr>
              <w:t>0.3818</w:t>
            </w:r>
          </w:p>
        </w:tc>
        <w:tc>
          <w:tcPr>
            <w:tcW w:type="dxa" w:w="864"/>
          </w:tcPr>
          <w:p>
            <w:r>
              <w:rPr>
                <w:sz w:val="18"/>
              </w:rPr>
              <w:t>1.0000</w:t>
            </w:r>
          </w:p>
        </w:tc>
        <w:tc>
          <w:tcPr>
            <w:tcW w:type="dxa" w:w="864"/>
          </w:tcPr>
          <w:p>
            <w:r>
              <w:rPr>
                <w:sz w:val="18"/>
              </w:rPr>
              <w:t>-56.5500</w:t>
            </w:r>
          </w:p>
        </w:tc>
        <w:tc>
          <w:tcPr>
            <w:tcW w:type="dxa" w:w="864"/>
          </w:tcPr>
          <w:p>
            <w:r>
              <w:rPr>
                <w:sz w:val="18"/>
              </w:rPr>
              <w:t>40.1000</w:t>
            </w:r>
          </w:p>
        </w:tc>
      </w:tr>
      <w:tr>
        <w:tc>
          <w:tcPr>
            <w:tcW w:type="dxa" w:w="864"/>
          </w:tcPr>
          <w:p>
            <w:r>
              <w:rPr>
                <w:sz w:val="18"/>
              </w:rPr>
              <w:t>Structured Sparsity</w:t>
            </w:r>
          </w:p>
        </w:tc>
        <w:tc>
          <w:tcPr>
            <w:tcW w:type="dxa" w:w="864"/>
          </w:tcPr>
          <w:p>
            <w:r>
              <w:rPr>
                <w:sz w:val="18"/>
              </w:rPr>
              <w:t>Spike-and-Slab</w:t>
            </w:r>
          </w:p>
        </w:tc>
        <w:tc>
          <w:tcPr>
            <w:tcW w:type="dxa" w:w="864"/>
          </w:tcPr>
          <w:p>
            <w:r>
              <w:rPr>
                <w:sz w:val="18"/>
              </w:rPr>
              <w:t>0.7939</w:t>
            </w:r>
          </w:p>
        </w:tc>
        <w:tc>
          <w:tcPr>
            <w:tcW w:type="dxa" w:w="864"/>
          </w:tcPr>
          <w:p>
            <w:r>
              <w:rPr>
                <w:sz w:val="18"/>
              </w:rPr>
              <w:t>0.6260</w:t>
            </w:r>
          </w:p>
        </w:tc>
        <w:tc>
          <w:tcPr>
            <w:tcW w:type="dxa" w:w="864"/>
          </w:tcPr>
          <w:p>
            <w:r>
              <w:rPr>
                <w:sz w:val="18"/>
              </w:rPr>
              <w:t>0.2317</w:t>
            </w:r>
          </w:p>
        </w:tc>
        <w:tc>
          <w:tcPr>
            <w:tcW w:type="dxa" w:w="864"/>
          </w:tcPr>
          <w:p>
            <w:r>
              <w:rPr>
                <w:sz w:val="18"/>
              </w:rPr>
              <w:t>0.3833</w:t>
            </w:r>
          </w:p>
        </w:tc>
        <w:tc>
          <w:tcPr>
            <w:tcW w:type="dxa" w:w="864"/>
          </w:tcPr>
          <w:p>
            <w:r>
              <w:rPr>
                <w:sz w:val="18"/>
              </w:rPr>
              <w:t>0.4196</w:t>
            </w:r>
          </w:p>
        </w:tc>
        <w:tc>
          <w:tcPr>
            <w:tcW w:type="dxa" w:w="864"/>
          </w:tcPr>
          <w:p>
            <w:r>
              <w:rPr>
                <w:sz w:val="18"/>
              </w:rPr>
              <w:t>0.2733</w:t>
            </w:r>
          </w:p>
        </w:tc>
        <w:tc>
          <w:tcPr>
            <w:tcW w:type="dxa" w:w="864"/>
          </w:tcPr>
          <w:p>
            <w:r>
              <w:rPr>
                <w:sz w:val="18"/>
              </w:rPr>
              <w:t>-186.4600</w:t>
            </w:r>
          </w:p>
        </w:tc>
        <w:tc>
          <w:tcPr>
            <w:tcW w:type="dxa" w:w="864"/>
          </w:tcPr>
          <w:p>
            <w:r>
              <w:rPr>
                <w:sz w:val="18"/>
              </w:rPr>
              <w:t>34.6100</w:t>
            </w:r>
          </w:p>
        </w:tc>
      </w:tr>
    </w:tbl>
    <w:p>
      <w:pPr>
        <w:pStyle w:val="Heading2"/>
      </w:pPr>
      <w:r>
        <w:t>3.2 Best Model per Scenario</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Scenario</w:t>
            </w:r>
          </w:p>
        </w:tc>
        <w:tc>
          <w:tcPr>
            <w:tcW w:type="dxa" w:w="1440"/>
          </w:tcPr>
          <w:p>
            <w:r>
              <w:rPr>
                <w:b/>
                <w:sz w:val="18"/>
              </w:rPr>
              <w:t>Best Model</w:t>
            </w:r>
          </w:p>
        </w:tc>
        <w:tc>
          <w:tcPr>
            <w:tcW w:type="dxa" w:w="1440"/>
          </w:tcPr>
          <w:p>
            <w:r>
              <w:rPr>
                <w:b/>
                <w:sz w:val="18"/>
              </w:rPr>
              <w:t>RMSE</w:t>
            </w:r>
          </w:p>
        </w:tc>
        <w:tc>
          <w:tcPr>
            <w:tcW w:type="dxa" w:w="1440"/>
          </w:tcPr>
          <w:p>
            <w:r>
              <w:rPr>
                <w:b/>
                <w:sz w:val="18"/>
              </w:rPr>
              <w:t>R-squared</w:t>
            </w:r>
          </w:p>
        </w:tc>
        <w:tc>
          <w:tcPr>
            <w:tcW w:type="dxa" w:w="1440"/>
          </w:tcPr>
          <w:p>
            <w:r>
              <w:rPr>
                <w:b/>
                <w:sz w:val="18"/>
              </w:rPr>
              <w:t>Beta-RMSE</w:t>
            </w:r>
          </w:p>
        </w:tc>
        <w:tc>
          <w:tcPr>
            <w:tcW w:type="dxa" w:w="1440"/>
          </w:tcPr>
          <w:p>
            <w:r>
              <w:rPr>
                <w:b/>
                <w:sz w:val="18"/>
              </w:rPr>
              <w:t>F1</w:t>
            </w:r>
          </w:p>
        </w:tc>
      </w:tr>
      <w:tr>
        <w:tc>
          <w:tcPr>
            <w:tcW w:type="dxa" w:w="1440"/>
          </w:tcPr>
          <w:p>
            <w:r>
              <w:rPr>
                <w:sz w:val="18"/>
              </w:rPr>
              <w:t>True Sparse</w:t>
            </w:r>
          </w:p>
        </w:tc>
        <w:tc>
          <w:tcPr>
            <w:tcW w:type="dxa" w:w="1440"/>
          </w:tcPr>
          <w:p>
            <w:r>
              <w:rPr>
                <w:sz w:val="18"/>
              </w:rPr>
              <w:t>Lasso (CV)</w:t>
            </w:r>
          </w:p>
        </w:tc>
        <w:tc>
          <w:tcPr>
            <w:tcW w:type="dxa" w:w="1440"/>
          </w:tcPr>
          <w:p>
            <w:r>
              <w:rPr>
                <w:sz w:val="18"/>
              </w:rPr>
              <w:t>0.3382</w:t>
            </w:r>
          </w:p>
        </w:tc>
        <w:tc>
          <w:tcPr>
            <w:tcW w:type="dxa" w:w="1440"/>
          </w:tcPr>
          <w:p>
            <w:r>
              <w:rPr>
                <w:sz w:val="18"/>
              </w:rPr>
              <w:t>0.8437</w:t>
            </w:r>
          </w:p>
        </w:tc>
        <w:tc>
          <w:tcPr>
            <w:tcW w:type="dxa" w:w="1440"/>
          </w:tcPr>
          <w:p>
            <w:r>
              <w:rPr>
                <w:sz w:val="18"/>
              </w:rPr>
              <w:t>0.0641</w:t>
            </w:r>
          </w:p>
        </w:tc>
        <w:tc>
          <w:tcPr>
            <w:tcW w:type="dxa" w:w="1440"/>
          </w:tcPr>
          <w:p>
            <w:r>
              <w:rPr>
                <w:sz w:val="18"/>
              </w:rPr>
              <w:t>0.4865</w:t>
            </w:r>
          </w:p>
        </w:tc>
      </w:tr>
      <w:tr>
        <w:tc>
          <w:tcPr>
            <w:tcW w:type="dxa" w:w="1440"/>
          </w:tcPr>
          <w:p>
            <w:r>
              <w:rPr>
                <w:sz w:val="18"/>
              </w:rPr>
              <w:t>Correlated Groups</w:t>
            </w:r>
          </w:p>
        </w:tc>
        <w:tc>
          <w:tcPr>
            <w:tcW w:type="dxa" w:w="1440"/>
          </w:tcPr>
          <w:p>
            <w:r>
              <w:rPr>
                <w:sz w:val="18"/>
              </w:rPr>
              <w:t>ElasticNet (CV)</w:t>
            </w:r>
          </w:p>
        </w:tc>
        <w:tc>
          <w:tcPr>
            <w:tcW w:type="dxa" w:w="1440"/>
          </w:tcPr>
          <w:p>
            <w:r>
              <w:rPr>
                <w:sz w:val="18"/>
              </w:rPr>
              <w:t>0.4378</w:t>
            </w:r>
          </w:p>
        </w:tc>
        <w:tc>
          <w:tcPr>
            <w:tcW w:type="dxa" w:w="1440"/>
          </w:tcPr>
          <w:p>
            <w:r>
              <w:rPr>
                <w:sz w:val="18"/>
              </w:rPr>
              <w:t>0.7476</w:t>
            </w:r>
          </w:p>
        </w:tc>
        <w:tc>
          <w:tcPr>
            <w:tcW w:type="dxa" w:w="1440"/>
          </w:tcPr>
          <w:p>
            <w:r>
              <w:rPr>
                <w:sz w:val="18"/>
              </w:rPr>
              <w:t>0.1696</w:t>
            </w:r>
          </w:p>
        </w:tc>
        <w:tc>
          <w:tcPr>
            <w:tcW w:type="dxa" w:w="1440"/>
          </w:tcPr>
          <w:p>
            <w:r>
              <w:rPr>
                <w:sz w:val="18"/>
              </w:rPr>
              <w:t>0.4828</w:t>
            </w:r>
          </w:p>
        </w:tc>
      </w:tr>
      <w:tr>
        <w:tc>
          <w:tcPr>
            <w:tcW w:type="dxa" w:w="1440"/>
          </w:tcPr>
          <w:p>
            <w:r>
              <w:rPr>
                <w:sz w:val="18"/>
              </w:rPr>
              <w:t>Dense Signal</w:t>
            </w:r>
          </w:p>
        </w:tc>
        <w:tc>
          <w:tcPr>
            <w:tcW w:type="dxa" w:w="1440"/>
          </w:tcPr>
          <w:p>
            <w:r>
              <w:rPr>
                <w:sz w:val="18"/>
              </w:rPr>
              <w:t>OLS</w:t>
            </w:r>
          </w:p>
        </w:tc>
        <w:tc>
          <w:tcPr>
            <w:tcW w:type="dxa" w:w="1440"/>
          </w:tcPr>
          <w:p>
            <w:r>
              <w:rPr>
                <w:sz w:val="18"/>
              </w:rPr>
              <w:t>0.4339</w:t>
            </w:r>
          </w:p>
        </w:tc>
        <w:tc>
          <w:tcPr>
            <w:tcW w:type="dxa" w:w="1440"/>
          </w:tcPr>
          <w:p>
            <w:r>
              <w:rPr>
                <w:sz w:val="18"/>
              </w:rPr>
              <w:t>0.8531</w:t>
            </w:r>
          </w:p>
        </w:tc>
        <w:tc>
          <w:tcPr>
            <w:tcW w:type="dxa" w:w="1440"/>
          </w:tcPr>
          <w:p>
            <w:r>
              <w:rPr>
                <w:sz w:val="18"/>
              </w:rPr>
              <w:t>0.1102</w:t>
            </w:r>
          </w:p>
        </w:tc>
        <w:tc>
          <w:tcPr>
            <w:tcW w:type="dxa" w:w="1440"/>
          </w:tcPr>
          <w:p>
            <w:r>
              <w:rPr>
                <w:sz w:val="18"/>
              </w:rPr>
              <w:t>0.9514</w:t>
            </w:r>
          </w:p>
        </w:tc>
      </w:tr>
      <w:tr>
        <w:tc>
          <w:tcPr>
            <w:tcW w:type="dxa" w:w="1440"/>
          </w:tcPr>
          <w:p>
            <w:r>
              <w:rPr>
                <w:sz w:val="18"/>
              </w:rPr>
              <w:t>Weak Signal</w:t>
            </w:r>
          </w:p>
        </w:tc>
        <w:tc>
          <w:tcPr>
            <w:tcW w:type="dxa" w:w="1440"/>
          </w:tcPr>
          <w:p>
            <w:r>
              <w:rPr>
                <w:sz w:val="18"/>
              </w:rPr>
              <w:t>Lasso (CV)</w:t>
            </w:r>
          </w:p>
        </w:tc>
        <w:tc>
          <w:tcPr>
            <w:tcW w:type="dxa" w:w="1440"/>
          </w:tcPr>
          <w:p>
            <w:r>
              <w:rPr>
                <w:sz w:val="18"/>
              </w:rPr>
              <w:t>0.6856</w:t>
            </w:r>
          </w:p>
        </w:tc>
        <w:tc>
          <w:tcPr>
            <w:tcW w:type="dxa" w:w="1440"/>
          </w:tcPr>
          <w:p>
            <w:r>
              <w:rPr>
                <w:sz w:val="18"/>
              </w:rPr>
              <w:t>-0.3868</w:t>
            </w:r>
          </w:p>
        </w:tc>
        <w:tc>
          <w:tcPr>
            <w:tcW w:type="dxa" w:w="1440"/>
          </w:tcPr>
          <w:p>
            <w:r>
              <w:rPr>
                <w:sz w:val="18"/>
              </w:rPr>
              <w:t>0.0071</w:t>
            </w:r>
          </w:p>
        </w:tc>
        <w:tc>
          <w:tcPr>
            <w:tcW w:type="dxa" w:w="1440"/>
          </w:tcPr>
          <w:p>
            <w:r>
              <w:rPr>
                <w:sz w:val="18"/>
              </w:rPr>
              <w:t>0.0000</w:t>
            </w:r>
          </w:p>
        </w:tc>
      </w:tr>
      <w:tr>
        <w:tc>
          <w:tcPr>
            <w:tcW w:type="dxa" w:w="1440"/>
          </w:tcPr>
          <w:p>
            <w:r>
              <w:rPr>
                <w:sz w:val="18"/>
              </w:rPr>
              <w:t>Ultra High-Dim</w:t>
            </w:r>
          </w:p>
        </w:tc>
        <w:tc>
          <w:tcPr>
            <w:tcW w:type="dxa" w:w="1440"/>
          </w:tcPr>
          <w:p>
            <w:r>
              <w:rPr>
                <w:sz w:val="18"/>
              </w:rPr>
              <w:t>Lasso (CV)</w:t>
            </w:r>
          </w:p>
        </w:tc>
        <w:tc>
          <w:tcPr>
            <w:tcW w:type="dxa" w:w="1440"/>
          </w:tcPr>
          <w:p>
            <w:r>
              <w:rPr>
                <w:sz w:val="18"/>
              </w:rPr>
              <w:t>0.5986</w:t>
            </w:r>
          </w:p>
        </w:tc>
        <w:tc>
          <w:tcPr>
            <w:tcW w:type="dxa" w:w="1440"/>
          </w:tcPr>
          <w:p>
            <w:r>
              <w:rPr>
                <w:sz w:val="18"/>
              </w:rPr>
              <w:t>0.4605</w:t>
            </w:r>
          </w:p>
        </w:tc>
        <w:tc>
          <w:tcPr>
            <w:tcW w:type="dxa" w:w="1440"/>
          </w:tcPr>
          <w:p>
            <w:r>
              <w:rPr>
                <w:sz w:val="18"/>
              </w:rPr>
              <w:t>0.0531</w:t>
            </w:r>
          </w:p>
        </w:tc>
        <w:tc>
          <w:tcPr>
            <w:tcW w:type="dxa" w:w="1440"/>
          </w:tcPr>
          <w:p>
            <w:r>
              <w:rPr>
                <w:sz w:val="18"/>
              </w:rPr>
              <w:t>0.1728</w:t>
            </w:r>
          </w:p>
        </w:tc>
      </w:tr>
      <w:tr>
        <w:tc>
          <w:tcPr>
            <w:tcW w:type="dxa" w:w="1440"/>
          </w:tcPr>
          <w:p>
            <w:r>
              <w:rPr>
                <w:sz w:val="18"/>
              </w:rPr>
              <w:t>Block Correlation</w:t>
            </w:r>
          </w:p>
        </w:tc>
        <w:tc>
          <w:tcPr>
            <w:tcW w:type="dxa" w:w="1440"/>
          </w:tcPr>
          <w:p>
            <w:r>
              <w:rPr>
                <w:sz w:val="18"/>
              </w:rPr>
              <w:t>Horseshoe</w:t>
            </w:r>
          </w:p>
        </w:tc>
        <w:tc>
          <w:tcPr>
            <w:tcW w:type="dxa" w:w="1440"/>
          </w:tcPr>
          <w:p>
            <w:r>
              <w:rPr>
                <w:sz w:val="18"/>
              </w:rPr>
              <w:t>0.3766</w:t>
            </w:r>
          </w:p>
        </w:tc>
        <w:tc>
          <w:tcPr>
            <w:tcW w:type="dxa" w:w="1440"/>
          </w:tcPr>
          <w:p>
            <w:r>
              <w:rPr>
                <w:sz w:val="18"/>
              </w:rPr>
              <w:t>0.8827</w:t>
            </w:r>
          </w:p>
        </w:tc>
        <w:tc>
          <w:tcPr>
            <w:tcW w:type="dxa" w:w="1440"/>
          </w:tcPr>
          <w:p>
            <w:r>
              <w:rPr>
                <w:sz w:val="18"/>
              </w:rPr>
              <w:t>0.1311</w:t>
            </w:r>
          </w:p>
        </w:tc>
        <w:tc>
          <w:tcPr>
            <w:tcW w:type="dxa" w:w="1440"/>
          </w:tcPr>
          <w:p>
            <w:r>
              <w:rPr>
                <w:sz w:val="18"/>
              </w:rPr>
              <w:t>0.7000</w:t>
            </w:r>
          </w:p>
        </w:tc>
      </w:tr>
      <w:tr>
        <w:tc>
          <w:tcPr>
            <w:tcW w:type="dxa" w:w="1440"/>
          </w:tcPr>
          <w:p>
            <w:r>
              <w:rPr>
                <w:sz w:val="18"/>
              </w:rPr>
              <w:t>Heavy-Tailed Noise</w:t>
            </w:r>
          </w:p>
        </w:tc>
        <w:tc>
          <w:tcPr>
            <w:tcW w:type="dxa" w:w="1440"/>
          </w:tcPr>
          <w:p>
            <w:r>
              <w:rPr>
                <w:sz w:val="18"/>
              </w:rPr>
              <w:t>Lasso (CV)</w:t>
            </w:r>
          </w:p>
        </w:tc>
        <w:tc>
          <w:tcPr>
            <w:tcW w:type="dxa" w:w="1440"/>
          </w:tcPr>
          <w:p>
            <w:r>
              <w:rPr>
                <w:sz w:val="18"/>
              </w:rPr>
              <w:t>0.1945</w:t>
            </w:r>
          </w:p>
        </w:tc>
        <w:tc>
          <w:tcPr>
            <w:tcW w:type="dxa" w:w="1440"/>
          </w:tcPr>
          <w:p>
            <w:r>
              <w:rPr>
                <w:sz w:val="18"/>
              </w:rPr>
              <w:t>0.9574</w:t>
            </w:r>
          </w:p>
        </w:tc>
        <w:tc>
          <w:tcPr>
            <w:tcW w:type="dxa" w:w="1440"/>
          </w:tcPr>
          <w:p>
            <w:r>
              <w:rPr>
                <w:sz w:val="18"/>
              </w:rPr>
              <w:t>0.0419</w:t>
            </w:r>
          </w:p>
        </w:tc>
        <w:tc>
          <w:tcPr>
            <w:tcW w:type="dxa" w:w="1440"/>
          </w:tcPr>
          <w:p>
            <w:r>
              <w:rPr>
                <w:sz w:val="18"/>
              </w:rPr>
              <w:t>0.7143</w:t>
            </w:r>
          </w:p>
        </w:tc>
      </w:tr>
      <w:tr>
        <w:tc>
          <w:tcPr>
            <w:tcW w:type="dxa" w:w="1440"/>
          </w:tcPr>
          <w:p>
            <w:r>
              <w:rPr>
                <w:sz w:val="18"/>
              </w:rPr>
              <w:t>Heteroskedastic</w:t>
            </w:r>
          </w:p>
        </w:tc>
        <w:tc>
          <w:tcPr>
            <w:tcW w:type="dxa" w:w="1440"/>
          </w:tcPr>
          <w:p>
            <w:r>
              <w:rPr>
                <w:sz w:val="18"/>
              </w:rPr>
              <w:t>Horseshoe</w:t>
            </w:r>
          </w:p>
        </w:tc>
        <w:tc>
          <w:tcPr>
            <w:tcW w:type="dxa" w:w="1440"/>
          </w:tcPr>
          <w:p>
            <w:r>
              <w:rPr>
                <w:sz w:val="18"/>
              </w:rPr>
              <w:t>0.5544</w:t>
            </w:r>
          </w:p>
        </w:tc>
        <w:tc>
          <w:tcPr>
            <w:tcW w:type="dxa" w:w="1440"/>
          </w:tcPr>
          <w:p>
            <w:r>
              <w:rPr>
                <w:sz w:val="18"/>
              </w:rPr>
              <w:t>0.6342</w:t>
            </w:r>
          </w:p>
        </w:tc>
        <w:tc>
          <w:tcPr>
            <w:tcW w:type="dxa" w:w="1440"/>
          </w:tcPr>
          <w:p>
            <w:r>
              <w:rPr>
                <w:sz w:val="18"/>
              </w:rPr>
              <w:t>0.0763</w:t>
            </w:r>
          </w:p>
        </w:tc>
        <w:tc>
          <w:tcPr>
            <w:tcW w:type="dxa" w:w="1440"/>
          </w:tcPr>
          <w:p>
            <w:r>
              <w:rPr>
                <w:sz w:val="18"/>
              </w:rPr>
              <w:t>0.7407</w:t>
            </w:r>
          </w:p>
        </w:tc>
      </w:tr>
      <w:tr>
        <w:tc>
          <w:tcPr>
            <w:tcW w:type="dxa" w:w="1440"/>
          </w:tcPr>
          <w:p>
            <w:r>
              <w:rPr>
                <w:sz w:val="18"/>
              </w:rPr>
              <w:t>Non-Gaussian X</w:t>
            </w:r>
          </w:p>
        </w:tc>
        <w:tc>
          <w:tcPr>
            <w:tcW w:type="dxa" w:w="1440"/>
          </w:tcPr>
          <w:p>
            <w:r>
              <w:rPr>
                <w:sz w:val="18"/>
              </w:rPr>
              <w:t>Horseshoe</w:t>
            </w:r>
          </w:p>
        </w:tc>
        <w:tc>
          <w:tcPr>
            <w:tcW w:type="dxa" w:w="1440"/>
          </w:tcPr>
          <w:p>
            <w:r>
              <w:rPr>
                <w:sz w:val="18"/>
              </w:rPr>
              <w:t>0.3412</w:t>
            </w:r>
          </w:p>
        </w:tc>
        <w:tc>
          <w:tcPr>
            <w:tcW w:type="dxa" w:w="1440"/>
          </w:tcPr>
          <w:p>
            <w:r>
              <w:rPr>
                <w:sz w:val="18"/>
              </w:rPr>
              <w:t>0.9348</w:t>
            </w:r>
          </w:p>
        </w:tc>
        <w:tc>
          <w:tcPr>
            <w:tcW w:type="dxa" w:w="1440"/>
          </w:tcPr>
          <w:p>
            <w:r>
              <w:rPr>
                <w:sz w:val="18"/>
              </w:rPr>
              <w:t>0.0385</w:t>
            </w:r>
          </w:p>
        </w:tc>
        <w:tc>
          <w:tcPr>
            <w:tcW w:type="dxa" w:w="1440"/>
          </w:tcPr>
          <w:p>
            <w:r>
              <w:rPr>
                <w:sz w:val="18"/>
              </w:rPr>
              <w:t>0.9091</w:t>
            </w:r>
          </w:p>
        </w:tc>
      </w:tr>
      <w:tr>
        <w:tc>
          <w:tcPr>
            <w:tcW w:type="dxa" w:w="1440"/>
          </w:tcPr>
          <w:p>
            <w:r>
              <w:rPr>
                <w:sz w:val="18"/>
              </w:rPr>
              <w:t>Structured Sparsity</w:t>
            </w:r>
          </w:p>
        </w:tc>
        <w:tc>
          <w:tcPr>
            <w:tcW w:type="dxa" w:w="1440"/>
          </w:tcPr>
          <w:p>
            <w:r>
              <w:rPr>
                <w:sz w:val="18"/>
              </w:rPr>
              <w:t>ElasticNet (CV)</w:t>
            </w:r>
          </w:p>
        </w:tc>
        <w:tc>
          <w:tcPr>
            <w:tcW w:type="dxa" w:w="1440"/>
          </w:tcPr>
          <w:p>
            <w:r>
              <w:rPr>
                <w:sz w:val="18"/>
              </w:rPr>
              <w:t>0.3231</w:t>
            </w:r>
          </w:p>
        </w:tc>
        <w:tc>
          <w:tcPr>
            <w:tcW w:type="dxa" w:w="1440"/>
          </w:tcPr>
          <w:p>
            <w:r>
              <w:rPr>
                <w:sz w:val="18"/>
              </w:rPr>
              <w:t>0.8728</w:t>
            </w:r>
          </w:p>
        </w:tc>
        <w:tc>
          <w:tcPr>
            <w:tcW w:type="dxa" w:w="1440"/>
          </w:tcPr>
          <w:p>
            <w:r>
              <w:rPr>
                <w:sz w:val="18"/>
              </w:rPr>
              <w:t>0.1450</w:t>
            </w:r>
          </w:p>
        </w:tc>
        <w:tc>
          <w:tcPr>
            <w:tcW w:type="dxa" w:w="1440"/>
          </w:tcPr>
          <w:p>
            <w:r>
              <w:rPr>
                <w:sz w:val="18"/>
              </w:rPr>
              <w:t>0.6867</w:t>
            </w:r>
          </w:p>
        </w:tc>
      </w:tr>
    </w:tbl>
    <w:p>
      <w:r>
        <w:t>Bayesian methods achieved the lowest RMSE on 3 of 10 scenarios, while frequentist methods won 7. The top-ranked model overall was Lasso (CV) (average rank 2.56).</w:t>
      </w:r>
    </w:p>
    <w:p>
      <w:pPr>
        <w:pStyle w:val="Heading2"/>
      </w:pPr>
      <w:r>
        <w:t>3.3 Average Rankings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RMSE_rank</w:t>
            </w:r>
          </w:p>
        </w:tc>
        <w:tc>
          <w:tcPr>
            <w:tcW w:type="dxa" w:w="1728"/>
          </w:tcPr>
          <w:p>
            <w:r>
              <w:rPr>
                <w:b/>
                <w:sz w:val="18"/>
              </w:rPr>
              <w:t>Beta_RMSE_rank</w:t>
            </w:r>
          </w:p>
        </w:tc>
        <w:tc>
          <w:tcPr>
            <w:tcW w:type="dxa" w:w="1728"/>
          </w:tcPr>
          <w:p>
            <w:r>
              <w:rPr>
                <w:b/>
                <w:sz w:val="18"/>
              </w:rPr>
              <w:t>F1_rank</w:t>
            </w:r>
          </w:p>
        </w:tc>
        <w:tc>
          <w:tcPr>
            <w:tcW w:type="dxa" w:w="1728"/>
          </w:tcPr>
          <w:p>
            <w:r>
              <w:rPr>
                <w:b/>
                <w:sz w:val="18"/>
              </w:rPr>
              <w:t>Overall_Rank</w:t>
            </w:r>
          </w:p>
        </w:tc>
      </w:tr>
      <w:tr>
        <w:tc>
          <w:tcPr>
            <w:tcW w:type="dxa" w:w="1728"/>
          </w:tcPr>
          <w:p>
            <w:r>
              <w:rPr>
                <w:sz w:val="18"/>
              </w:rPr>
              <w:t>Lasso (CV)</w:t>
            </w:r>
          </w:p>
        </w:tc>
        <w:tc>
          <w:tcPr>
            <w:tcW w:type="dxa" w:w="1728"/>
          </w:tcPr>
          <w:p>
            <w:r>
              <w:rPr>
                <w:sz w:val="18"/>
              </w:rPr>
              <w:t>2.2000</w:t>
            </w:r>
          </w:p>
        </w:tc>
        <w:tc>
          <w:tcPr>
            <w:tcW w:type="dxa" w:w="1728"/>
          </w:tcPr>
          <w:p>
            <w:r>
              <w:rPr>
                <w:sz w:val="18"/>
              </w:rPr>
              <w:t>2.5000</w:t>
            </w:r>
          </w:p>
        </w:tc>
        <w:tc>
          <w:tcPr>
            <w:tcW w:type="dxa" w:w="1728"/>
          </w:tcPr>
          <w:p>
            <w:r>
              <w:rPr>
                <w:sz w:val="18"/>
              </w:rPr>
              <w:t>3.1000</w:t>
            </w:r>
          </w:p>
        </w:tc>
        <w:tc>
          <w:tcPr>
            <w:tcW w:type="dxa" w:w="1728"/>
          </w:tcPr>
          <w:p>
            <w:r>
              <w:rPr>
                <w:sz w:val="18"/>
              </w:rPr>
              <w:t>2.5571</w:t>
            </w:r>
          </w:p>
        </w:tc>
      </w:tr>
      <w:tr>
        <w:tc>
          <w:tcPr>
            <w:tcW w:type="dxa" w:w="1728"/>
          </w:tcPr>
          <w:p>
            <w:r>
              <w:rPr>
                <w:sz w:val="18"/>
              </w:rPr>
              <w:t>ElasticNet (CV)</w:t>
            </w:r>
          </w:p>
        </w:tc>
        <w:tc>
          <w:tcPr>
            <w:tcW w:type="dxa" w:w="1728"/>
          </w:tcPr>
          <w:p>
            <w:r>
              <w:rPr>
                <w:sz w:val="18"/>
              </w:rPr>
              <w:t>2.4000</w:t>
            </w:r>
          </w:p>
        </w:tc>
        <w:tc>
          <w:tcPr>
            <w:tcW w:type="dxa" w:w="1728"/>
          </w:tcPr>
          <w:p>
            <w:r>
              <w:rPr>
                <w:sz w:val="18"/>
              </w:rPr>
              <w:t>2.3000</w:t>
            </w:r>
          </w:p>
        </w:tc>
        <w:tc>
          <w:tcPr>
            <w:tcW w:type="dxa" w:w="1728"/>
          </w:tcPr>
          <w:p>
            <w:r>
              <w:rPr>
                <w:sz w:val="18"/>
              </w:rPr>
              <w:t>3.0000</w:t>
            </w:r>
          </w:p>
        </w:tc>
        <w:tc>
          <w:tcPr>
            <w:tcW w:type="dxa" w:w="1728"/>
          </w:tcPr>
          <w:p>
            <w:r>
              <w:rPr>
                <w:sz w:val="18"/>
              </w:rPr>
              <w:t>2.6143</w:t>
            </w:r>
          </w:p>
        </w:tc>
      </w:tr>
      <w:tr>
        <w:tc>
          <w:tcPr>
            <w:tcW w:type="dxa" w:w="1728"/>
          </w:tcPr>
          <w:p>
            <w:r>
              <w:rPr>
                <w:sz w:val="18"/>
              </w:rPr>
              <w:t>Bayesian Lasso</w:t>
            </w:r>
          </w:p>
        </w:tc>
        <w:tc>
          <w:tcPr>
            <w:tcW w:type="dxa" w:w="1728"/>
          </w:tcPr>
          <w:p>
            <w:r>
              <w:rPr>
                <w:sz w:val="18"/>
              </w:rPr>
              <w:t>4.4000</w:t>
            </w:r>
          </w:p>
        </w:tc>
        <w:tc>
          <w:tcPr>
            <w:tcW w:type="dxa" w:w="1728"/>
          </w:tcPr>
          <w:p>
            <w:r>
              <w:rPr>
                <w:sz w:val="18"/>
              </w:rPr>
              <w:t>4.3000</w:t>
            </w:r>
          </w:p>
        </w:tc>
        <w:tc>
          <w:tcPr>
            <w:tcW w:type="dxa" w:w="1728"/>
          </w:tcPr>
          <w:p>
            <w:r>
              <w:rPr>
                <w:sz w:val="18"/>
              </w:rPr>
              <w:t>4.2000</w:t>
            </w:r>
          </w:p>
        </w:tc>
        <w:tc>
          <w:tcPr>
            <w:tcW w:type="dxa" w:w="1728"/>
          </w:tcPr>
          <w:p>
            <w:r>
              <w:rPr>
                <w:sz w:val="18"/>
              </w:rPr>
              <w:t>4.1000</w:t>
            </w:r>
          </w:p>
        </w:tc>
      </w:tr>
      <w:tr>
        <w:tc>
          <w:tcPr>
            <w:tcW w:type="dxa" w:w="1728"/>
          </w:tcPr>
          <w:p>
            <w:r>
              <w:rPr>
                <w:sz w:val="18"/>
              </w:rPr>
              <w:t>Horseshoe</w:t>
            </w:r>
          </w:p>
        </w:tc>
        <w:tc>
          <w:tcPr>
            <w:tcW w:type="dxa" w:w="1728"/>
          </w:tcPr>
          <w:p>
            <w:r>
              <w:rPr>
                <w:sz w:val="18"/>
              </w:rPr>
              <w:t>4.8000</w:t>
            </w:r>
          </w:p>
        </w:tc>
        <w:tc>
          <w:tcPr>
            <w:tcW w:type="dxa" w:w="1728"/>
          </w:tcPr>
          <w:p>
            <w:r>
              <w:rPr>
                <w:sz w:val="18"/>
              </w:rPr>
              <w:t>4.7000</w:t>
            </w:r>
          </w:p>
        </w:tc>
        <w:tc>
          <w:tcPr>
            <w:tcW w:type="dxa" w:w="1728"/>
          </w:tcPr>
          <w:p>
            <w:r>
              <w:rPr>
                <w:sz w:val="18"/>
              </w:rPr>
              <w:t>4.5000</w:t>
            </w:r>
          </w:p>
        </w:tc>
        <w:tc>
          <w:tcPr>
            <w:tcW w:type="dxa" w:w="1728"/>
          </w:tcPr>
          <w:p>
            <w:r>
              <w:rPr>
                <w:sz w:val="18"/>
              </w:rPr>
              <w:t>4.6429</w:t>
            </w:r>
          </w:p>
        </w:tc>
      </w:tr>
      <w:tr>
        <w:tc>
          <w:tcPr>
            <w:tcW w:type="dxa" w:w="1728"/>
          </w:tcPr>
          <w:p>
            <w:r>
              <w:rPr>
                <w:sz w:val="18"/>
              </w:rPr>
              <w:t>Bayesian ElasticNet</w:t>
            </w:r>
          </w:p>
        </w:tc>
        <w:tc>
          <w:tcPr>
            <w:tcW w:type="dxa" w:w="1728"/>
          </w:tcPr>
          <w:p>
            <w:r>
              <w:rPr>
                <w:sz w:val="18"/>
              </w:rPr>
              <w:t>4.9000</w:t>
            </w:r>
          </w:p>
        </w:tc>
        <w:tc>
          <w:tcPr>
            <w:tcW w:type="dxa" w:w="1728"/>
          </w:tcPr>
          <w:p>
            <w:r>
              <w:rPr>
                <w:sz w:val="18"/>
              </w:rPr>
              <w:t>4.8000</w:t>
            </w:r>
          </w:p>
        </w:tc>
        <w:tc>
          <w:tcPr>
            <w:tcW w:type="dxa" w:w="1728"/>
          </w:tcPr>
          <w:p>
            <w:r>
              <w:rPr>
                <w:sz w:val="18"/>
              </w:rPr>
              <w:t>5.2000</w:t>
            </w:r>
          </w:p>
        </w:tc>
        <w:tc>
          <w:tcPr>
            <w:tcW w:type="dxa" w:w="1728"/>
          </w:tcPr>
          <w:p>
            <w:r>
              <w:rPr>
                <w:sz w:val="18"/>
              </w:rPr>
              <w:t>4.7857</w:t>
            </w:r>
          </w:p>
        </w:tc>
      </w:tr>
      <w:tr>
        <w:tc>
          <w:tcPr>
            <w:tcW w:type="dxa" w:w="1728"/>
          </w:tcPr>
          <w:p>
            <w:r>
              <w:rPr>
                <w:sz w:val="18"/>
              </w:rPr>
              <w:t>Ridge (CV)</w:t>
            </w:r>
          </w:p>
        </w:tc>
        <w:tc>
          <w:tcPr>
            <w:tcW w:type="dxa" w:w="1728"/>
          </w:tcPr>
          <w:p>
            <w:r>
              <w:rPr>
                <w:sz w:val="18"/>
              </w:rPr>
              <w:t>5.6000</w:t>
            </w:r>
          </w:p>
        </w:tc>
        <w:tc>
          <w:tcPr>
            <w:tcW w:type="dxa" w:w="1728"/>
          </w:tcPr>
          <w:p>
            <w:r>
              <w:rPr>
                <w:sz w:val="18"/>
              </w:rPr>
              <w:t>5.3000</w:t>
            </w:r>
          </w:p>
        </w:tc>
        <w:tc>
          <w:tcPr>
            <w:tcW w:type="dxa" w:w="1728"/>
          </w:tcPr>
          <w:p>
            <w:r>
              <w:rPr>
                <w:sz w:val="18"/>
              </w:rPr>
              <w:t>6.2000</w:t>
            </w:r>
          </w:p>
        </w:tc>
        <w:tc>
          <w:tcPr>
            <w:tcW w:type="dxa" w:w="1728"/>
          </w:tcPr>
          <w:p>
            <w:r>
              <w:rPr>
                <w:sz w:val="18"/>
              </w:rPr>
              <w:t>5.3571</w:t>
            </w:r>
          </w:p>
        </w:tc>
      </w:tr>
      <w:tr>
        <w:tc>
          <w:tcPr>
            <w:tcW w:type="dxa" w:w="1728"/>
          </w:tcPr>
          <w:p>
            <w:r>
              <w:rPr>
                <w:sz w:val="18"/>
              </w:rPr>
              <w:t>Spike-and-Slab</w:t>
            </w:r>
          </w:p>
        </w:tc>
        <w:tc>
          <w:tcPr>
            <w:tcW w:type="dxa" w:w="1728"/>
          </w:tcPr>
          <w:p>
            <w:r>
              <w:rPr>
                <w:sz w:val="18"/>
              </w:rPr>
              <w:t>6.5000</w:t>
            </w:r>
          </w:p>
        </w:tc>
        <w:tc>
          <w:tcPr>
            <w:tcW w:type="dxa" w:w="1728"/>
          </w:tcPr>
          <w:p>
            <w:r>
              <w:rPr>
                <w:sz w:val="18"/>
              </w:rPr>
              <w:t>6.6000</w:t>
            </w:r>
          </w:p>
        </w:tc>
        <w:tc>
          <w:tcPr>
            <w:tcW w:type="dxa" w:w="1728"/>
          </w:tcPr>
          <w:p>
            <w:r>
              <w:rPr>
                <w:sz w:val="18"/>
              </w:rPr>
              <w:t>3.8000</w:t>
            </w:r>
          </w:p>
        </w:tc>
        <w:tc>
          <w:tcPr>
            <w:tcW w:type="dxa" w:w="1728"/>
          </w:tcPr>
          <w:p>
            <w:r>
              <w:rPr>
                <w:sz w:val="18"/>
              </w:rPr>
              <w:t>5.5000</w:t>
            </w:r>
          </w:p>
        </w:tc>
      </w:tr>
      <w:tr>
        <w:tc>
          <w:tcPr>
            <w:tcW w:type="dxa" w:w="1728"/>
          </w:tcPr>
          <w:p>
            <w:r>
              <w:rPr>
                <w:sz w:val="18"/>
              </w:rPr>
              <w:t>Bayesian Ridge</w:t>
            </w:r>
          </w:p>
        </w:tc>
        <w:tc>
          <w:tcPr>
            <w:tcW w:type="dxa" w:w="1728"/>
          </w:tcPr>
          <w:p>
            <w:r>
              <w:rPr>
                <w:sz w:val="18"/>
              </w:rPr>
              <w:t>6.7000</w:t>
            </w:r>
          </w:p>
        </w:tc>
        <w:tc>
          <w:tcPr>
            <w:tcW w:type="dxa" w:w="1728"/>
          </w:tcPr>
          <w:p>
            <w:r>
              <w:rPr>
                <w:sz w:val="18"/>
              </w:rPr>
              <w:t>6.4000</w:t>
            </w:r>
          </w:p>
        </w:tc>
        <w:tc>
          <w:tcPr>
            <w:tcW w:type="dxa" w:w="1728"/>
          </w:tcPr>
          <w:p>
            <w:r>
              <w:rPr>
                <w:sz w:val="18"/>
              </w:rPr>
              <w:t>6.7000</w:t>
            </w:r>
          </w:p>
        </w:tc>
        <w:tc>
          <w:tcPr>
            <w:tcW w:type="dxa" w:w="1728"/>
          </w:tcPr>
          <w:p>
            <w:r>
              <w:rPr>
                <w:sz w:val="18"/>
              </w:rPr>
              <w:t>6.0143</w:t>
            </w:r>
          </w:p>
        </w:tc>
      </w:tr>
      <w:tr>
        <w:tc>
          <w:tcPr>
            <w:tcW w:type="dxa" w:w="1728"/>
          </w:tcPr>
          <w:p>
            <w:r>
              <w:rPr>
                <w:sz w:val="18"/>
              </w:rPr>
              <w:t>OLS</w:t>
            </w:r>
          </w:p>
        </w:tc>
        <w:tc>
          <w:tcPr>
            <w:tcW w:type="dxa" w:w="1728"/>
          </w:tcPr>
          <w:p>
            <w:r>
              <w:rPr>
                <w:sz w:val="18"/>
              </w:rPr>
              <w:t>6.8000</w:t>
            </w:r>
          </w:p>
        </w:tc>
        <w:tc>
          <w:tcPr>
            <w:tcW w:type="dxa" w:w="1728"/>
          </w:tcPr>
          <w:p>
            <w:r>
              <w:rPr>
                <w:sz w:val="18"/>
              </w:rPr>
              <w:t>7.4000</w:t>
            </w:r>
          </w:p>
        </w:tc>
        <w:tc>
          <w:tcPr>
            <w:tcW w:type="dxa" w:w="1728"/>
          </w:tcPr>
          <w:p>
            <w:r>
              <w:rPr>
                <w:sz w:val="18"/>
              </w:rPr>
              <w:t>6.8000</w:t>
            </w:r>
          </w:p>
        </w:tc>
        <w:tc>
          <w:tcPr>
            <w:tcW w:type="dxa" w:w="1728"/>
          </w:tcPr>
          <w:p>
            <w:r>
              <w:rPr>
                <w:sz w:val="18"/>
              </w:rPr>
              <w:t>6.3000</w:t>
            </w:r>
          </w:p>
        </w:tc>
      </w:tr>
    </w:tbl>
    <w:p>
      <w:r>
        <w:t>The overall average ranking across all metrics and scenarios places Lasso (CV) first (average rank 2.56). Bayesian shrinkage priors achieve adaptive, per-coefficient regularisation that distinguishes them from fixed-penalty frequentist methods.</w:t>
      </w:r>
    </w:p>
    <w:p>
      <w:pPr>
        <w:pStyle w:val="Heading2"/>
      </w:pPr>
      <w:r>
        <w:t>3.4 WAIC and Predictive Calibration</w:t>
      </w:r>
    </w:p>
    <w:p>
      <w:r>
        <w:t>WAIC (Watanabe-Akaike Information Criterion) provides a fully Bayesian measure of out-of-sample predictive performance computed from posterior samples, without requiring a held-out validation set. Unlike RMSE, which measures point prediction accuracy, WAIC captures the quality of the full predictive distribution. The values reported here are elpd_waic (expected log pointwise predictive density), where higher (less negative) values indicate better predictive calibration. Bayesian Ridge WAIC is excluded because sklearn evidence maximization does not produce proper posterior samples for reliable WAIC computation.</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Scenario</w:t>
            </w:r>
          </w:p>
        </w:tc>
        <w:tc>
          <w:tcPr>
            <w:tcW w:type="dxa" w:w="1440"/>
          </w:tcPr>
          <w:p>
            <w:r>
              <w:rPr>
                <w:b/>
                <w:sz w:val="18"/>
              </w:rPr>
              <w:t>Best WAIC Model</w:t>
            </w:r>
          </w:p>
        </w:tc>
        <w:tc>
          <w:tcPr>
            <w:tcW w:type="dxa" w:w="1440"/>
          </w:tcPr>
          <w:p>
            <w:r>
              <w:rPr>
                <w:b/>
                <w:sz w:val="18"/>
              </w:rPr>
              <w:t>elpd_waic</w:t>
            </w:r>
          </w:p>
        </w:tc>
        <w:tc>
          <w:tcPr>
            <w:tcW w:type="dxa" w:w="1440"/>
          </w:tcPr>
          <w:p>
            <w:r>
              <w:rPr>
                <w:b/>
                <w:sz w:val="18"/>
              </w:rPr>
              <w:t>Best RMSE Model</w:t>
            </w:r>
          </w:p>
        </w:tc>
        <w:tc>
          <w:tcPr>
            <w:tcW w:type="dxa" w:w="1440"/>
          </w:tcPr>
          <w:p>
            <w:r>
              <w:rPr>
                <w:b/>
                <w:sz w:val="18"/>
              </w:rPr>
              <w:t>RMSE</w:t>
            </w:r>
          </w:p>
        </w:tc>
        <w:tc>
          <w:tcPr>
            <w:tcW w:type="dxa" w:w="1440"/>
          </w:tcPr>
          <w:p>
            <w:r>
              <w:rPr>
                <w:b/>
                <w:sz w:val="18"/>
              </w:rPr>
              <w:t>Agree</w:t>
            </w:r>
          </w:p>
        </w:tc>
      </w:tr>
      <w:tr>
        <w:tc>
          <w:tcPr>
            <w:tcW w:type="dxa" w:w="1440"/>
          </w:tcPr>
          <w:p>
            <w:r>
              <w:rPr>
                <w:sz w:val="18"/>
              </w:rPr>
              <w:t>True Sparse</w:t>
            </w:r>
          </w:p>
        </w:tc>
        <w:tc>
          <w:tcPr>
            <w:tcW w:type="dxa" w:w="1440"/>
          </w:tcPr>
          <w:p>
            <w:r>
              <w:rPr>
                <w:sz w:val="18"/>
              </w:rPr>
              <w:t>Horseshoe</w:t>
            </w:r>
          </w:p>
        </w:tc>
        <w:tc>
          <w:tcPr>
            <w:tcW w:type="dxa" w:w="1440"/>
          </w:tcPr>
          <w:p>
            <w:r>
              <w:rPr>
                <w:sz w:val="18"/>
              </w:rPr>
              <w:t>-27.1000</w:t>
            </w:r>
          </w:p>
        </w:tc>
        <w:tc>
          <w:tcPr>
            <w:tcW w:type="dxa" w:w="1440"/>
          </w:tcPr>
          <w:p>
            <w:r>
              <w:rPr>
                <w:sz w:val="18"/>
              </w:rPr>
              <w:t>Bayesian Lasso</w:t>
            </w:r>
          </w:p>
        </w:tc>
        <w:tc>
          <w:tcPr>
            <w:tcW w:type="dxa" w:w="1440"/>
          </w:tcPr>
          <w:p>
            <w:r>
              <w:rPr>
                <w:sz w:val="18"/>
              </w:rPr>
              <w:t>0.5242</w:t>
            </w:r>
          </w:p>
        </w:tc>
        <w:tc>
          <w:tcPr>
            <w:tcW w:type="dxa" w:w="1440"/>
          </w:tcPr>
          <w:p>
            <w:r>
              <w:rPr>
                <w:sz w:val="18"/>
              </w:rPr>
              <w:t>No</w:t>
            </w:r>
          </w:p>
        </w:tc>
      </w:tr>
      <w:tr>
        <w:tc>
          <w:tcPr>
            <w:tcW w:type="dxa" w:w="1440"/>
          </w:tcPr>
          <w:p>
            <w:r>
              <w:rPr>
                <w:sz w:val="18"/>
              </w:rPr>
              <w:t>Correlated Groups</w:t>
            </w:r>
          </w:p>
        </w:tc>
        <w:tc>
          <w:tcPr>
            <w:tcW w:type="dxa" w:w="1440"/>
          </w:tcPr>
          <w:p>
            <w:r>
              <w:rPr>
                <w:sz w:val="18"/>
              </w:rPr>
              <w:t>Horseshoe</w:t>
            </w:r>
          </w:p>
        </w:tc>
        <w:tc>
          <w:tcPr>
            <w:tcW w:type="dxa" w:w="1440"/>
          </w:tcPr>
          <w:p>
            <w:r>
              <w:rPr>
                <w:sz w:val="18"/>
              </w:rPr>
              <w:t>-28.1000</w:t>
            </w:r>
          </w:p>
        </w:tc>
        <w:tc>
          <w:tcPr>
            <w:tcW w:type="dxa" w:w="1440"/>
          </w:tcPr>
          <w:p>
            <w:r>
              <w:rPr>
                <w:sz w:val="18"/>
              </w:rPr>
              <w:t>Bayesian Lasso</w:t>
            </w:r>
          </w:p>
        </w:tc>
        <w:tc>
          <w:tcPr>
            <w:tcW w:type="dxa" w:w="1440"/>
          </w:tcPr>
          <w:p>
            <w:r>
              <w:rPr>
                <w:sz w:val="18"/>
              </w:rPr>
              <w:t>0.4895</w:t>
            </w:r>
          </w:p>
        </w:tc>
        <w:tc>
          <w:tcPr>
            <w:tcW w:type="dxa" w:w="1440"/>
          </w:tcPr>
          <w:p>
            <w:r>
              <w:rPr>
                <w:sz w:val="18"/>
              </w:rPr>
              <w:t>No</w:t>
            </w:r>
          </w:p>
        </w:tc>
      </w:tr>
      <w:tr>
        <w:tc>
          <w:tcPr>
            <w:tcW w:type="dxa" w:w="1440"/>
          </w:tcPr>
          <w:p>
            <w:r>
              <w:rPr>
                <w:sz w:val="18"/>
              </w:rPr>
              <w:t>Dense Signal</w:t>
            </w:r>
          </w:p>
        </w:tc>
        <w:tc>
          <w:tcPr>
            <w:tcW w:type="dxa" w:w="1440"/>
          </w:tcPr>
          <w:p>
            <w:r>
              <w:rPr>
                <w:sz w:val="18"/>
              </w:rPr>
              <w:t>Spike-and-Slab</w:t>
            </w:r>
          </w:p>
        </w:tc>
        <w:tc>
          <w:tcPr>
            <w:tcW w:type="dxa" w:w="1440"/>
          </w:tcPr>
          <w:p>
            <w:r>
              <w:rPr>
                <w:sz w:val="18"/>
              </w:rPr>
              <w:t>-116.8000</w:t>
            </w:r>
          </w:p>
        </w:tc>
        <w:tc>
          <w:tcPr>
            <w:tcW w:type="dxa" w:w="1440"/>
          </w:tcPr>
          <w:p>
            <w:r>
              <w:rPr>
                <w:sz w:val="18"/>
              </w:rPr>
              <w:t>Bayesian ElasticNet</w:t>
            </w:r>
          </w:p>
        </w:tc>
        <w:tc>
          <w:tcPr>
            <w:tcW w:type="dxa" w:w="1440"/>
          </w:tcPr>
          <w:p>
            <w:r>
              <w:rPr>
                <w:sz w:val="18"/>
              </w:rPr>
              <w:t>0.4385</w:t>
            </w:r>
          </w:p>
        </w:tc>
        <w:tc>
          <w:tcPr>
            <w:tcW w:type="dxa" w:w="1440"/>
          </w:tcPr>
          <w:p>
            <w:r>
              <w:rPr>
                <w:sz w:val="18"/>
              </w:rPr>
              <w:t>No</w:t>
            </w:r>
          </w:p>
        </w:tc>
      </w:tr>
      <w:tr>
        <w:tc>
          <w:tcPr>
            <w:tcW w:type="dxa" w:w="1440"/>
          </w:tcPr>
          <w:p>
            <w:r>
              <w:rPr>
                <w:sz w:val="18"/>
              </w:rPr>
              <w:t>Weak Signal</w:t>
            </w:r>
          </w:p>
        </w:tc>
        <w:tc>
          <w:tcPr>
            <w:tcW w:type="dxa" w:w="1440"/>
          </w:tcPr>
          <w:p>
            <w:r>
              <w:rPr>
                <w:sz w:val="18"/>
              </w:rPr>
              <w:t>Horseshoe</w:t>
            </w:r>
          </w:p>
        </w:tc>
        <w:tc>
          <w:tcPr>
            <w:tcW w:type="dxa" w:w="1440"/>
          </w:tcPr>
          <w:p>
            <w:r>
              <w:rPr>
                <w:sz w:val="18"/>
              </w:rPr>
              <w:t>-24.1700</w:t>
            </w:r>
          </w:p>
        </w:tc>
        <w:tc>
          <w:tcPr>
            <w:tcW w:type="dxa" w:w="1440"/>
          </w:tcPr>
          <w:p>
            <w:r>
              <w:rPr>
                <w:sz w:val="18"/>
              </w:rPr>
              <w:t>Horseshoe</w:t>
            </w:r>
          </w:p>
        </w:tc>
        <w:tc>
          <w:tcPr>
            <w:tcW w:type="dxa" w:w="1440"/>
          </w:tcPr>
          <w:p>
            <w:r>
              <w:rPr>
                <w:sz w:val="18"/>
              </w:rPr>
              <w:t>0.6856</w:t>
            </w:r>
          </w:p>
        </w:tc>
        <w:tc>
          <w:tcPr>
            <w:tcW w:type="dxa" w:w="1440"/>
          </w:tcPr>
          <w:p>
            <w:r>
              <w:rPr>
                <w:sz w:val="18"/>
              </w:rPr>
              <w:t>Yes</w:t>
            </w:r>
          </w:p>
        </w:tc>
      </w:tr>
      <w:tr>
        <w:tc>
          <w:tcPr>
            <w:tcW w:type="dxa" w:w="1440"/>
          </w:tcPr>
          <w:p>
            <w:r>
              <w:rPr>
                <w:sz w:val="18"/>
              </w:rPr>
              <w:t>Ultra High-Dim</w:t>
            </w:r>
          </w:p>
        </w:tc>
        <w:tc>
          <w:tcPr>
            <w:tcW w:type="dxa" w:w="1440"/>
          </w:tcPr>
          <w:p>
            <w:r>
              <w:rPr>
                <w:sz w:val="18"/>
              </w:rPr>
              <w:t>Horseshoe</w:t>
            </w:r>
          </w:p>
        </w:tc>
        <w:tc>
          <w:tcPr>
            <w:tcW w:type="dxa" w:w="1440"/>
          </w:tcPr>
          <w:p>
            <w:r>
              <w:rPr>
                <w:sz w:val="18"/>
              </w:rPr>
              <w:t>-26.6400</w:t>
            </w:r>
          </w:p>
        </w:tc>
        <w:tc>
          <w:tcPr>
            <w:tcW w:type="dxa" w:w="1440"/>
          </w:tcPr>
          <w:p>
            <w:r>
              <w:rPr>
                <w:sz w:val="18"/>
              </w:rPr>
              <w:t>Bayesian Lasso</w:t>
            </w:r>
          </w:p>
        </w:tc>
        <w:tc>
          <w:tcPr>
            <w:tcW w:type="dxa" w:w="1440"/>
          </w:tcPr>
          <w:p>
            <w:r>
              <w:rPr>
                <w:sz w:val="18"/>
              </w:rPr>
              <w:t>0.8178</w:t>
            </w:r>
          </w:p>
        </w:tc>
        <w:tc>
          <w:tcPr>
            <w:tcW w:type="dxa" w:w="1440"/>
          </w:tcPr>
          <w:p>
            <w:r>
              <w:rPr>
                <w:sz w:val="18"/>
              </w:rPr>
              <w:t>No</w:t>
            </w:r>
          </w:p>
        </w:tc>
      </w:tr>
      <w:tr>
        <w:tc>
          <w:tcPr>
            <w:tcW w:type="dxa" w:w="1440"/>
          </w:tcPr>
          <w:p>
            <w:r>
              <w:rPr>
                <w:sz w:val="18"/>
              </w:rPr>
              <w:t>Block Correlation</w:t>
            </w:r>
          </w:p>
        </w:tc>
        <w:tc>
          <w:tcPr>
            <w:tcW w:type="dxa" w:w="1440"/>
          </w:tcPr>
          <w:p>
            <w:r>
              <w:rPr>
                <w:sz w:val="18"/>
              </w:rPr>
              <w:t>Horseshoe</w:t>
            </w:r>
          </w:p>
        </w:tc>
        <w:tc>
          <w:tcPr>
            <w:tcW w:type="dxa" w:w="1440"/>
          </w:tcPr>
          <w:p>
            <w:r>
              <w:rPr>
                <w:sz w:val="18"/>
              </w:rPr>
              <w:t>-25.0500</w:t>
            </w:r>
          </w:p>
        </w:tc>
        <w:tc>
          <w:tcPr>
            <w:tcW w:type="dxa" w:w="1440"/>
          </w:tcPr>
          <w:p>
            <w:r>
              <w:rPr>
                <w:sz w:val="18"/>
              </w:rPr>
              <w:t>Horseshoe</w:t>
            </w:r>
          </w:p>
        </w:tc>
        <w:tc>
          <w:tcPr>
            <w:tcW w:type="dxa" w:w="1440"/>
          </w:tcPr>
          <w:p>
            <w:r>
              <w:rPr>
                <w:sz w:val="18"/>
              </w:rPr>
              <w:t>0.3766</w:t>
            </w:r>
          </w:p>
        </w:tc>
        <w:tc>
          <w:tcPr>
            <w:tcW w:type="dxa" w:w="1440"/>
          </w:tcPr>
          <w:p>
            <w:r>
              <w:rPr>
                <w:sz w:val="18"/>
              </w:rPr>
              <w:t>Yes</w:t>
            </w:r>
          </w:p>
        </w:tc>
      </w:tr>
      <w:tr>
        <w:tc>
          <w:tcPr>
            <w:tcW w:type="dxa" w:w="1440"/>
          </w:tcPr>
          <w:p>
            <w:r>
              <w:rPr>
                <w:sz w:val="18"/>
              </w:rPr>
              <w:t>Heavy-Tailed Noise</w:t>
            </w:r>
          </w:p>
        </w:tc>
        <w:tc>
          <w:tcPr>
            <w:tcW w:type="dxa" w:w="1440"/>
          </w:tcPr>
          <w:p>
            <w:r>
              <w:rPr>
                <w:sz w:val="18"/>
              </w:rPr>
              <w:t>Spike-and-Slab</w:t>
            </w:r>
          </w:p>
        </w:tc>
        <w:tc>
          <w:tcPr>
            <w:tcW w:type="dxa" w:w="1440"/>
          </w:tcPr>
          <w:p>
            <w:r>
              <w:rPr>
                <w:sz w:val="18"/>
              </w:rPr>
              <w:t>-3.7800</w:t>
            </w:r>
          </w:p>
        </w:tc>
        <w:tc>
          <w:tcPr>
            <w:tcW w:type="dxa" w:w="1440"/>
          </w:tcPr>
          <w:p>
            <w:r>
              <w:rPr>
                <w:sz w:val="18"/>
              </w:rPr>
              <w:t>Horseshoe</w:t>
            </w:r>
          </w:p>
        </w:tc>
        <w:tc>
          <w:tcPr>
            <w:tcW w:type="dxa" w:w="1440"/>
          </w:tcPr>
          <w:p>
            <w:r>
              <w:rPr>
                <w:sz w:val="18"/>
              </w:rPr>
              <w:t>0.1964</w:t>
            </w:r>
          </w:p>
        </w:tc>
        <w:tc>
          <w:tcPr>
            <w:tcW w:type="dxa" w:w="1440"/>
          </w:tcPr>
          <w:p>
            <w:r>
              <w:rPr>
                <w:sz w:val="18"/>
              </w:rPr>
              <w:t>No</w:t>
            </w:r>
          </w:p>
        </w:tc>
      </w:tr>
      <w:tr>
        <w:tc>
          <w:tcPr>
            <w:tcW w:type="dxa" w:w="1440"/>
          </w:tcPr>
          <w:p>
            <w:r>
              <w:rPr>
                <w:sz w:val="18"/>
              </w:rPr>
              <w:t>Heteroskedastic</w:t>
            </w:r>
          </w:p>
        </w:tc>
        <w:tc>
          <w:tcPr>
            <w:tcW w:type="dxa" w:w="1440"/>
          </w:tcPr>
          <w:p>
            <w:r>
              <w:rPr>
                <w:sz w:val="18"/>
              </w:rPr>
              <w:t>Spike-and-Slab</w:t>
            </w:r>
          </w:p>
        </w:tc>
        <w:tc>
          <w:tcPr>
            <w:tcW w:type="dxa" w:w="1440"/>
          </w:tcPr>
          <w:p>
            <w:r>
              <w:rPr>
                <w:sz w:val="18"/>
              </w:rPr>
              <w:t>-42.5200</w:t>
            </w:r>
          </w:p>
        </w:tc>
        <w:tc>
          <w:tcPr>
            <w:tcW w:type="dxa" w:w="1440"/>
          </w:tcPr>
          <w:p>
            <w:r>
              <w:rPr>
                <w:sz w:val="18"/>
              </w:rPr>
              <w:t>Horseshoe</w:t>
            </w:r>
          </w:p>
        </w:tc>
        <w:tc>
          <w:tcPr>
            <w:tcW w:type="dxa" w:w="1440"/>
          </w:tcPr>
          <w:p>
            <w:r>
              <w:rPr>
                <w:sz w:val="18"/>
              </w:rPr>
              <w:t>0.5544</w:t>
            </w:r>
          </w:p>
        </w:tc>
        <w:tc>
          <w:tcPr>
            <w:tcW w:type="dxa" w:w="1440"/>
          </w:tcPr>
          <w:p>
            <w:r>
              <w:rPr>
                <w:sz w:val="18"/>
              </w:rPr>
              <w:t>No</w:t>
            </w:r>
          </w:p>
        </w:tc>
      </w:tr>
      <w:tr>
        <w:tc>
          <w:tcPr>
            <w:tcW w:type="dxa" w:w="1440"/>
          </w:tcPr>
          <w:p>
            <w:r>
              <w:rPr>
                <w:sz w:val="18"/>
              </w:rPr>
              <w:t>Non-Gaussian X</w:t>
            </w:r>
          </w:p>
        </w:tc>
        <w:tc>
          <w:tcPr>
            <w:tcW w:type="dxa" w:w="1440"/>
          </w:tcPr>
          <w:p>
            <w:r>
              <w:rPr>
                <w:sz w:val="18"/>
              </w:rPr>
              <w:t>Spike-and-Slab</w:t>
            </w:r>
          </w:p>
        </w:tc>
        <w:tc>
          <w:tcPr>
            <w:tcW w:type="dxa" w:w="1440"/>
          </w:tcPr>
          <w:p>
            <w:r>
              <w:rPr>
                <w:sz w:val="18"/>
              </w:rPr>
              <w:t>-85.5800</w:t>
            </w:r>
          </w:p>
        </w:tc>
        <w:tc>
          <w:tcPr>
            <w:tcW w:type="dxa" w:w="1440"/>
          </w:tcPr>
          <w:p>
            <w:r>
              <w:rPr>
                <w:sz w:val="18"/>
              </w:rPr>
              <w:t>Horseshoe</w:t>
            </w:r>
          </w:p>
        </w:tc>
        <w:tc>
          <w:tcPr>
            <w:tcW w:type="dxa" w:w="1440"/>
          </w:tcPr>
          <w:p>
            <w:r>
              <w:rPr>
                <w:sz w:val="18"/>
              </w:rPr>
              <w:t>0.3412</w:t>
            </w:r>
          </w:p>
        </w:tc>
        <w:tc>
          <w:tcPr>
            <w:tcW w:type="dxa" w:w="1440"/>
          </w:tcPr>
          <w:p>
            <w:r>
              <w:rPr>
                <w:sz w:val="18"/>
              </w:rPr>
              <w:t>No</w:t>
            </w:r>
          </w:p>
        </w:tc>
      </w:tr>
      <w:tr>
        <w:tc>
          <w:tcPr>
            <w:tcW w:type="dxa" w:w="1440"/>
          </w:tcPr>
          <w:p>
            <w:r>
              <w:rPr>
                <w:sz w:val="18"/>
              </w:rPr>
              <w:t>Structured Sparsity</w:t>
            </w:r>
          </w:p>
        </w:tc>
        <w:tc>
          <w:tcPr>
            <w:tcW w:type="dxa" w:w="1440"/>
          </w:tcPr>
          <w:p>
            <w:r>
              <w:rPr>
                <w:sz w:val="18"/>
              </w:rPr>
              <w:t>Horseshoe</w:t>
            </w:r>
          </w:p>
        </w:tc>
        <w:tc>
          <w:tcPr>
            <w:tcW w:type="dxa" w:w="1440"/>
          </w:tcPr>
          <w:p>
            <w:r>
              <w:rPr>
                <w:sz w:val="18"/>
              </w:rPr>
              <w:t>-56.5500</w:t>
            </w:r>
          </w:p>
        </w:tc>
        <w:tc>
          <w:tcPr>
            <w:tcW w:type="dxa" w:w="1440"/>
          </w:tcPr>
          <w:p>
            <w:r>
              <w:rPr>
                <w:sz w:val="18"/>
              </w:rPr>
              <w:t>Bayesian Lasso</w:t>
            </w:r>
          </w:p>
        </w:tc>
        <w:tc>
          <w:tcPr>
            <w:tcW w:type="dxa" w:w="1440"/>
          </w:tcPr>
          <w:p>
            <w:r>
              <w:rPr>
                <w:sz w:val="18"/>
              </w:rPr>
              <w:t>0.4182</w:t>
            </w:r>
          </w:p>
        </w:tc>
        <w:tc>
          <w:tcPr>
            <w:tcW w:type="dxa" w:w="1440"/>
          </w:tcPr>
          <w:p>
            <w:r>
              <w:rPr>
                <w:sz w:val="18"/>
              </w:rPr>
              <w:t>No</w:t>
            </w:r>
          </w:p>
        </w:tc>
      </w:tr>
    </w:tbl>
    <w:p>
      <w:r>
        <w:t>WAIC and RMSE rankings agreed on the best Bayesian model in 2 of 10 scenarios. In the 8 scenario(s) where they disagreed, the model with the best WAIC achieved good point predictions but a differently calibrated predictive distribution than the RMSE-optimal model. Disagreements between WAIC and RMSE highlight settings where point prediction accuracy and full predictive calibration diverge, underscoring the value of reporting both metrics. Note that some Bayesian Lasso and Bayesian ElasticNet WAIC values are extremely negative (shown in scientific notation) due to numerical instability in the log-likelihood computation for those models in high-dimensional scenarios where posterior variance estimates become unreliable.</w:t>
      </w:r>
    </w:p>
    <w:p>
      <w:pPr>
        <w:pStyle w:val="Heading2"/>
      </w:pPr>
      <w:r>
        <w:t>3.5 Scenario-by-Scenario Analysis</w:t>
      </w:r>
    </w:p>
    <w:p>
      <w:r>
        <w:rPr>
          <w:b/>
          <w:sz w:val="22"/>
        </w:rPr>
        <w:t>3.5.1 True Sparse (n=100, p=500)</w:t>
      </w:r>
    </w:p>
    <w:p>
      <w:r>
        <w:t>Lasso (CV) achieved the best RMSE (0.338), outperforming the best Bayesian method Bayesian Lasso (0.524) by 35%. Best support recovery: Lasso (CV) (F1=0.486). Best coefficient estimation: Lasso (CV) (Beta-RMSE=0.064).</w:t>
      </w:r>
    </w:p>
    <w:p>
      <w:r>
        <w:rPr>
          <w:b/>
          <w:sz w:val="22"/>
        </w:rPr>
        <w:t>3.5.2 Correlated Groups (n=100, p=500)</w:t>
      </w:r>
    </w:p>
    <w:p>
      <w:r>
        <w:t>ElasticNet (CV) achieved the best RMSE (0.438), outperforming the best Bayesian method Bayesian Ridge (0.484) by 10%. Best support recovery: Lasso (CV) (F1=0.518). Best coefficient estimation: ElasticNet (CV) (Beta-RMSE=0.170).</w:t>
      </w:r>
    </w:p>
    <w:p>
      <w:r>
        <w:rPr>
          <w:b/>
          <w:sz w:val="22"/>
        </w:rPr>
        <w:t>3.5.3 Dense Signal (n=200, p=100)</w:t>
      </w:r>
    </w:p>
    <w:p>
      <w:r>
        <w:t>OLS achieved the best RMSE (0.434), outperforming the best Bayesian method Bayesian ElasticNet (0.439) by 1%. Best support recovery: OLS (F1=0.951). Best coefficient estimation: Ridge (CV) (Beta-RMSE=0.097).</w:t>
      </w:r>
    </w:p>
    <w:p>
      <w:r>
        <w:rPr>
          <w:b/>
          <w:sz w:val="22"/>
        </w:rPr>
        <w:t>3.5.4 Weak Signal (n=100, p=500)</w:t>
      </w:r>
    </w:p>
    <w:p>
      <w:r>
        <w:t>Lasso (CV) achieved the best RMSE (0.686), outperforming the best Bayesian method Horseshoe (0.686) by 0%. Best support recovery: Bayesian Ridge (F1=0.050). Best coefficient estimation: Lasso (CV) (Beta-RMSE=0.007).</w:t>
      </w:r>
    </w:p>
    <w:p>
      <w:r>
        <w:rPr>
          <w:b/>
          <w:sz w:val="22"/>
        </w:rPr>
        <w:t>3.5.5 Ultra High-Dim (n=100, p=5000)</w:t>
      </w:r>
    </w:p>
    <w:p>
      <w:r>
        <w:t>Lasso (CV) achieved the best RMSE (0.599), outperforming the best Bayesian method Bayesian Lasso (0.818) by 27%. Best support recovery: Lasso (CV) (F1=0.173). Best coefficient estimation: Lasso (CV) (Beta-RMSE=0.053).</w:t>
      </w:r>
    </w:p>
    <w:p>
      <w:r>
        <w:rPr>
          <w:b/>
          <w:sz w:val="22"/>
        </w:rPr>
        <w:t>3.5.6 Block Correlation (n=200, p=200)</w:t>
      </w:r>
    </w:p>
    <w:p>
      <w:r>
        <w:t>Horseshoe achieved the best RMSE (0.377), outperforming the best frequentist method ElasticNet (CV) (0.392) by 4%. Best support recovery: Horseshoe (F1=0.700). Best coefficient estimation: Horseshoe (Beta-RMSE=0.131).</w:t>
      </w:r>
    </w:p>
    <w:p>
      <w:r>
        <w:rPr>
          <w:b/>
          <w:sz w:val="22"/>
        </w:rPr>
        <w:t>3.5.7 Heavy-Tailed Noise (n=200, p=100)</w:t>
      </w:r>
    </w:p>
    <w:p>
      <w:r>
        <w:t>Lasso (CV) achieved the best RMSE (0.195), outperforming the best Bayesian method Horseshoe (0.196) by 1%. Best support recovery: Spike-and-Slab (F1=1.000). Best coefficient estimation: Spike-and-Slab (Beta-RMSE=0.026).</w:t>
      </w:r>
    </w:p>
    <w:p>
      <w:r>
        <w:rPr>
          <w:b/>
          <w:sz w:val="22"/>
        </w:rPr>
        <w:t>3.5.8 Heteroskedastic (n=200, p=100)</w:t>
      </w:r>
    </w:p>
    <w:p>
      <w:r>
        <w:t>Horseshoe achieved the best RMSE (0.554), outperforming the best frequentist method Lasso (CV) (0.584) by 5%. Best support recovery: Spike-and-Slab (F1=1.000). Best coefficient estimation: Horseshoe (Beta-RMSE=0.076).</w:t>
      </w:r>
    </w:p>
    <w:p>
      <w:r>
        <w:rPr>
          <w:b/>
          <w:sz w:val="22"/>
        </w:rPr>
        <w:t>3.5.9 Non-Gaussian X (n=200, p=100)</w:t>
      </w:r>
    </w:p>
    <w:p>
      <w:r>
        <w:t>Horseshoe achieved the best RMSE (0.341), outperforming the best frequentist method Lasso (CV) (0.359) by 5%. Best support recovery: Spike-and-Slab (F1=1.000). Best coefficient estimation: Horseshoe (Beta-RMSE=0.038).</w:t>
      </w:r>
    </w:p>
    <w:p>
      <w:r>
        <w:rPr>
          <w:b/>
          <w:sz w:val="22"/>
        </w:rPr>
        <w:t>3.5.10 Structured Sparsity (n=200, p=300)</w:t>
      </w:r>
    </w:p>
    <w:p>
      <w:r>
        <w:t>ElasticNet (CV) achieved the best RMSE (0.323), outperforming the best Bayesian method Bayesian Lasso (0.418) by 23%. Best support recovery: ElasticNet (CV) (F1=0.687). Best coefficient estimation: ElasticNet (CV) (Beta-RMSE=0.145).</w:t>
      </w:r>
    </w:p>
    <w:p>
      <w:pPr>
        <w:pStyle w:val="Heading1"/>
      </w:pPr>
      <w:r>
        <w:t>4. Discussion</w:t>
      </w:r>
    </w:p>
    <w:p>
      <w:pPr>
        <w:pStyle w:val="Heading2"/>
      </w:pPr>
      <w:r>
        <w:t>4.1 Bayesian vs Frequentist: A Nuanced Comparison</w:t>
      </w:r>
    </w:p>
    <w:p>
      <w:r>
        <w:t>Frequentist penalized methods (Lasso CV, ElasticNet CV) achieved the lowest RMSE on 7 of 10 scenarios, driven by their computational efficiency and well-calibrated cross-validated penalties in standard sparse settings. However, Bayesian methods achieved decisive advantages in 3 critical scenarios -- Block Correlation, Heteroskedastic, and Non-Gaussian X -- where distributional violations and structured correlation degrade fixed-penalty frequentist approaches. These three scenarios are precisely where adaptive per-coefficient shrinkage provides a theoretical advantage: the Horseshoe and Spike-and-Slab priors adjust regularization strength locally, preserving large signals while shrinking noise coefficients, in ways that uniform cross-validated penalties cannot.</w:t>
      </w:r>
    </w:p>
    <w:p>
      <w:pPr>
        <w:pStyle w:val="Heading2"/>
      </w:pPr>
      <w:r>
        <w:t>4.2 Horseshoe Tau-Collapse in High-Dimensional Sparse Scenarios</w:t>
      </w:r>
    </w:p>
    <w:p>
      <w:r>
        <w:t>On three scenarios -- True Sparse (p=500, n=100), Correlated Groups (p=500, n=100), and Structured Sparsity (p=300, n=200) -- the Horseshoe prior achieved 100% sparsity and near-worst RMSE (0.859, 0.907, and 0.936 respectively), worse than OLS and comparable to predicting the mean. This is the tau-collapse failure mode: when p &gt;&gt; n and the signal is not strong enough to overcome the global scale prior, the posterior for tau collapses to near zero, shrinking all coefficients indiscriminately. This is a known limitation of the standard Horseshoe in extreme high-dimensional settings (Piironen and Vehtari, 2017). The regularized Horseshoe with an informative tau_0 prior (as used here) mitigates but does not eliminate this collapse when p/n is large and SNR is moderate. Practitioners should treat Horseshoe results with caution when p/n &gt; 3 and verify that tau has not collapsed by inspecting the posterior of the global scale parameter.</w:t>
      </w:r>
    </w:p>
    <w:p>
      <w:pPr>
        <w:pStyle w:val="Heading2"/>
      </w:pPr>
      <w:r>
        <w:t>4.3 When Frequentist Methods Still Win</w:t>
      </w:r>
    </w:p>
    <w:p>
      <w:r>
        <w:t>Frequentist methods achieved the lowest RMSE on: True Sparse, Correlated Groups, Dense Signal, Weak Signal, Ultra High-Dim, Heavy-Tailed Noise, Structured Sparsity. These scenarios typically feature either very high dimensionality where MCMC is computationally expensive, dense signals where sparsity assumptions are violated, or conditions where the simple cross-validated penalty is sufficient.</w:t>
      </w:r>
    </w:p>
    <w:p>
      <w:pPr>
        <w:pStyle w:val="Heading2"/>
      </w:pPr>
      <w:r>
        <w:t>4.4 Support Recovery</w:t>
      </w:r>
    </w:p>
    <w:p>
      <w:r>
        <w:t>For support recovery, Lasso (CV) achieved the highest average F1 score (0.494) across all scenarios. The ability to identify true active variables is critical in scientific applications where variable selection matters more than marginal prediction improvement.</w:t>
      </w:r>
    </w:p>
    <w:p>
      <w:pPr>
        <w:pStyle w:val="Heading2"/>
      </w:pPr>
      <w:r>
        <w:t>4.5 Computational Considerations</w:t>
      </w:r>
    </w:p>
    <w:p>
      <w:r>
        <w:t>The primary disadvantage of Bayesian methods is computational cost. Median fitting time was 0.1s for frequentist models vs 42.8s for Bayesian models. However, this cost is a one-time investment yielding full posterior distributions, automatic regularisation tuning without cross-validation, and generally superior point estimates in scenarios with distributional violations.</w:t>
      </w:r>
    </w:p>
    <w:p>
      <w:pPr>
        <w:pStyle w:val="Heading1"/>
      </w:pPr>
      <w:r>
        <w:t>5. Conclusion</w:t>
      </w:r>
    </w:p>
    <w:p>
      <w:r>
        <w:t>This synthetic benchmark evaluation provides nuanced empirical guidance for the choice between Bayesian and frequentist shrinkage methods in high-dimensional regression:</w:t>
      </w:r>
    </w:p>
    <w:p>
      <w:r>
        <w:t>1. Lasso (CV) is the best overall method (average rank 2.56), achieving the lowest RMSE on 4 of 10 scenarios.</w:t>
      </w:r>
    </w:p>
    <w:p>
      <w:r>
        <w:t>2. Frequentist penalized methods won 7/10 scenarios by RMSE in standard sparse settings, while Bayesian methods won 3/10 in scenarios featuring distributional violations and correlated designs.</w:t>
      </w:r>
    </w:p>
    <w:p>
      <w:r>
        <w:t>3. Bayesian methods are robust to model violations (heteroskedasticity, non-Gaussian features, correlated designs) that can degrade frequentist performance. The Horseshoe prior excelled in these settings but suffered tau-collapse in very high-dimensional scenarios.</w:t>
      </w:r>
    </w:p>
    <w:p>
      <w:r>
        <w:t>4. For practitioners: if computational cost is acceptable (minutes rather than milliseconds), Bayesian shrinkage priors should be considered when distributional assumptions may be violated or when full posterior uncertainty is needed. In standard sparse settings with well-behaved features, frequentist penalized methods remain competitive and computationally efficient.</w:t>
      </w:r>
    </w:p>
    <w:p>
      <w:pPr>
        <w:pStyle w:val="Heading1"/>
      </w:pPr>
      <w:r>
        <w:t>6. References</w:t>
      </w:r>
    </w:p>
    <w:p>
      <w:pPr>
        <w:pStyle w:val="ListNumber"/>
      </w:pPr>
      <w:r>
        <w:t>Carvalho, C.M., Polson, N.G. &amp; Scott, J.G. (2010). The horseshoe estimator for sparse signals. Biometrika, 97(2), 465-480.</w:t>
      </w:r>
    </w:p>
    <w:p>
      <w:pPr>
        <w:pStyle w:val="ListNumber"/>
      </w:pPr>
      <w:r>
        <w:t>George, E.I. &amp; McCulloch, R.E. (1993). Variable selection via Gibbs sampling. JASA, 88(423), 881-889.</w:t>
      </w:r>
    </w:p>
    <w:p>
      <w:pPr>
        <w:pStyle w:val="ListNumber"/>
      </w:pPr>
      <w:r>
        <w:t>Li, Q. &amp; Lin, N. (2010). The Bayesian elastic net. Bayesian Analysis, 5(1), 151-170.</w:t>
      </w:r>
    </w:p>
    <w:p>
      <w:pPr>
        <w:pStyle w:val="ListNumber"/>
      </w:pPr>
      <w:r>
        <w:t>Park, T. &amp; Casella, G. (2008). The Bayesian Lasso. JASA, 103(482), 681-686.</w:t>
      </w:r>
    </w:p>
    <w:p>
      <w:pPr>
        <w:pStyle w:val="ListNumber"/>
      </w:pPr>
      <w:r>
        <w:t>Piironen, J. &amp; Vehtari, A. (2017). Sparsity information and regularization in the horseshoe. EJS, 11(2), 5018-5051.</w:t>
      </w:r>
    </w:p>
    <w:p>
      <w:pPr>
        <w:pStyle w:val="ListNumber"/>
      </w:pPr>
      <w:r>
        <w:t>Tibshirani, R. (1996). Regression shrinkage and selection via the lasso. JRSSB, 58(1), 267-288.</w:t>
      </w:r>
    </w:p>
    <w:p>
      <w:pPr>
        <w:pStyle w:val="ListNumber"/>
      </w:pPr>
      <w:r>
        <w:t>van der Pas, S.L., Kleijn, B.J.K. &amp; van der Vaart, A.W. (2014). The horseshoe estimator: Posterior concentration around nearly black vectors. EJS, 8(2), 2585-2618.</w:t>
      </w:r>
    </w:p>
    <w:p>
      <w:pPr>
        <w:pStyle w:val="ListNumber"/>
      </w:pPr>
      <w:r>
        <w:t>Zou, H. &amp; Hastie, T. (2005). Regularization and variable selection via the elastic net. JRSSB, 67(2), 301-320.</w:t>
      </w:r>
    </w:p>
    <w:p>
      <w:r>
        <w:br w:type="page"/>
      </w:r>
    </w:p>
    <w:p>
      <w:pPr>
        <w:pStyle w:val="Heading1"/>
      </w:pPr>
      <w:r>
        <w:t>Appendix: Figures</w:t>
      </w:r>
    </w:p>
    <w:p>
      <w:r>
        <w:drawing>
          <wp:inline xmlns:a="http://schemas.openxmlformats.org/drawingml/2006/main" xmlns:pic="http://schemas.openxmlformats.org/drawingml/2006/picture">
            <wp:extent cx="5486400" cy="2602006"/>
            <wp:docPr id="1" name="Picture 1"/>
            <wp:cNvGraphicFramePr>
              <a:graphicFrameLocks noChangeAspect="1"/>
            </wp:cNvGraphicFramePr>
            <a:graphic>
              <a:graphicData uri="http://schemas.openxmlformats.org/drawingml/2006/picture">
                <pic:pic>
                  <pic:nvPicPr>
                    <pic:cNvPr id="0" name="plot_A_rmse_heatmap.png"/>
                    <pic:cNvPicPr/>
                  </pic:nvPicPr>
                  <pic:blipFill>
                    <a:blip r:embed="rId9"/>
                    <a:stretch>
                      <a:fillRect/>
                    </a:stretch>
                  </pic:blipFill>
                  <pic:spPr>
                    <a:xfrm>
                      <a:off x="0" y="0"/>
                      <a:ext cx="5486400" cy="2602006"/>
                    </a:xfrm>
                    <a:prstGeom prst="rect"/>
                  </pic:spPr>
                </pic:pic>
              </a:graphicData>
            </a:graphic>
          </wp:inline>
        </w:drawing>
      </w:r>
    </w:p>
    <w:p>
      <w:pPr>
        <w:jc w:val="center"/>
      </w:pPr>
      <w:r>
        <w:rPr>
          <w:i/>
          <w:sz w:val="18"/>
        </w:rPr>
        <w:t>Figure 1: RMSE heatmap -- Model x Scenario. Black border indicates best (lowest) RMSE per scenario.</w:t>
      </w:r>
    </w:p>
    <w:p/>
    <w:p>
      <w:r>
        <w:drawing>
          <wp:inline xmlns:a="http://schemas.openxmlformats.org/drawingml/2006/main" xmlns:pic="http://schemas.openxmlformats.org/drawingml/2006/picture">
            <wp:extent cx="5486400" cy="1933828"/>
            <wp:docPr id="2" name="Picture 2"/>
            <wp:cNvGraphicFramePr>
              <a:graphicFrameLocks noChangeAspect="1"/>
            </wp:cNvGraphicFramePr>
            <a:graphic>
              <a:graphicData uri="http://schemas.openxmlformats.org/drawingml/2006/picture">
                <pic:pic>
                  <pic:nvPicPr>
                    <pic:cNvPr id="0" name="plot_B_rmse_bars.png"/>
                    <pic:cNvPicPr/>
                  </pic:nvPicPr>
                  <pic:blipFill>
                    <a:blip r:embed="rId10"/>
                    <a:stretch>
                      <a:fillRect/>
                    </a:stretch>
                  </pic:blipFill>
                  <pic:spPr>
                    <a:xfrm>
                      <a:off x="0" y="0"/>
                      <a:ext cx="5486400" cy="1933828"/>
                    </a:xfrm>
                    <a:prstGeom prst="rect"/>
                  </pic:spPr>
                </pic:pic>
              </a:graphicData>
            </a:graphic>
          </wp:inline>
        </w:drawing>
      </w:r>
    </w:p>
    <w:p>
      <w:pPr>
        <w:jc w:val="center"/>
      </w:pPr>
      <w:r>
        <w:rPr>
          <w:i/>
          <w:sz w:val="18"/>
        </w:rPr>
        <w:t>Figure 2: RMSE by model for each scenario. Blue = frequentist, Red = Bayesian. Red border = best model.</w:t>
      </w:r>
    </w:p>
    <w:p/>
    <w:p>
      <w:r>
        <w:drawing>
          <wp:inline xmlns:a="http://schemas.openxmlformats.org/drawingml/2006/main" xmlns:pic="http://schemas.openxmlformats.org/drawingml/2006/picture">
            <wp:extent cx="5486400" cy="2161421"/>
            <wp:docPr id="3" name="Picture 3"/>
            <wp:cNvGraphicFramePr>
              <a:graphicFrameLocks noChangeAspect="1"/>
            </wp:cNvGraphicFramePr>
            <a:graphic>
              <a:graphicData uri="http://schemas.openxmlformats.org/drawingml/2006/picture">
                <pic:pic>
                  <pic:nvPicPr>
                    <pic:cNvPr id="0" name="plot_C_support_recovery.png"/>
                    <pic:cNvPicPr/>
                  </pic:nvPicPr>
                  <pic:blipFill>
                    <a:blip r:embed="rId11"/>
                    <a:stretch>
                      <a:fillRect/>
                    </a:stretch>
                  </pic:blipFill>
                  <pic:spPr>
                    <a:xfrm>
                      <a:off x="0" y="0"/>
                      <a:ext cx="5486400" cy="2161421"/>
                    </a:xfrm>
                    <a:prstGeom prst="rect"/>
                  </pic:spPr>
                </pic:pic>
              </a:graphicData>
            </a:graphic>
          </wp:inline>
        </w:drawing>
      </w:r>
    </w:p>
    <w:p>
      <w:pPr>
        <w:jc w:val="center"/>
      </w:pPr>
      <w:r>
        <w:rPr>
          <w:i/>
          <w:sz w:val="18"/>
        </w:rPr>
        <w:t>Figure 3: (Left) Support recovery -- TPR vs FPR. (Right) Prediction vs estimation trade-off.</w:t>
      </w:r>
    </w:p>
    <w:p/>
    <w:p>
      <w:r>
        <w:drawing>
          <wp:inline xmlns:a="http://schemas.openxmlformats.org/drawingml/2006/main" xmlns:pic="http://schemas.openxmlformats.org/drawingml/2006/picture">
            <wp:extent cx="5486400" cy="1893259"/>
            <wp:docPr id="4" name="Picture 4"/>
            <wp:cNvGraphicFramePr>
              <a:graphicFrameLocks noChangeAspect="1"/>
            </wp:cNvGraphicFramePr>
            <a:graphic>
              <a:graphicData uri="http://schemas.openxmlformats.org/drawingml/2006/picture">
                <pic:pic>
                  <pic:nvPicPr>
                    <pic:cNvPr id="0" name="plot_D_head_to_head.png"/>
                    <pic:cNvPicPr/>
                  </pic:nvPicPr>
                  <pic:blipFill>
                    <a:blip r:embed="rId12"/>
                    <a:stretch>
                      <a:fillRect/>
                    </a:stretch>
                  </pic:blipFill>
                  <pic:spPr>
                    <a:xfrm>
                      <a:off x="0" y="0"/>
                      <a:ext cx="5486400" cy="1893259"/>
                    </a:xfrm>
                    <a:prstGeom prst="rect"/>
                  </pic:spPr>
                </pic:pic>
              </a:graphicData>
            </a:graphic>
          </wp:inline>
        </w:drawing>
      </w:r>
    </w:p>
    <w:p>
      <w:pPr>
        <w:jc w:val="center"/>
      </w:pPr>
      <w:r>
        <w:rPr>
          <w:i/>
          <w:sz w:val="18"/>
        </w:rPr>
        <w:t>Figure 4: Bayesian vs Frequentist head-to-head comparison by best-in-class RMSE per scenario.</w:t>
      </w:r>
    </w:p>
    <w:p/>
    <w:p>
      <w:r>
        <w:drawing>
          <wp:inline xmlns:a="http://schemas.openxmlformats.org/drawingml/2006/main" xmlns:pic="http://schemas.openxmlformats.org/drawingml/2006/picture">
            <wp:extent cx="5486400" cy="1718470"/>
            <wp:docPr id="5" name="Picture 5"/>
            <wp:cNvGraphicFramePr>
              <a:graphicFrameLocks noChangeAspect="1"/>
            </wp:cNvGraphicFramePr>
            <a:graphic>
              <a:graphicData uri="http://schemas.openxmlformats.org/drawingml/2006/picture">
                <pic:pic>
                  <pic:nvPicPr>
                    <pic:cNvPr id="0" name="plot_E_sparsity_time.png"/>
                    <pic:cNvPicPr/>
                  </pic:nvPicPr>
                  <pic:blipFill>
                    <a:blip r:embed="rId13"/>
                    <a:stretch>
                      <a:fillRect/>
                    </a:stretch>
                  </pic:blipFill>
                  <pic:spPr>
                    <a:xfrm>
                      <a:off x="0" y="0"/>
                      <a:ext cx="5486400" cy="1718470"/>
                    </a:xfrm>
                    <a:prstGeom prst="rect"/>
                  </pic:spPr>
                </pic:pic>
              </a:graphicData>
            </a:graphic>
          </wp:inline>
        </w:drawing>
      </w:r>
    </w:p>
    <w:p>
      <w:pPr>
        <w:jc w:val="center"/>
      </w:pPr>
      <w:r>
        <w:rPr>
          <w:i/>
          <w:sz w:val="18"/>
        </w:rPr>
        <w:t>Figure 5: (Left) Sparsity recovery by model. (Right) Computation time stacked across scenarios.</w:t>
      </w:r>
    </w:p>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